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8B53" w14:textId="77777777" w:rsidR="009A3E2E" w:rsidRPr="00D07364" w:rsidRDefault="00000000">
      <w:pPr>
        <w:jc w:val="center"/>
        <w:rPr>
          <w:lang w:val="pt-BR"/>
        </w:rPr>
      </w:pPr>
      <w:r w:rsidRPr="00D07364">
        <w:rPr>
          <w:b/>
          <w:color w:val="1F4E79"/>
          <w:sz w:val="44"/>
          <w:lang w:val="pt-BR"/>
        </w:rPr>
        <w:t>Documentação de Continuidade do Projeto</w:t>
      </w:r>
    </w:p>
    <w:p w14:paraId="22E1B477" w14:textId="77777777" w:rsidR="009A3E2E" w:rsidRPr="00D07364" w:rsidRDefault="00000000">
      <w:pPr>
        <w:jc w:val="center"/>
        <w:rPr>
          <w:lang w:val="pt-BR"/>
        </w:rPr>
      </w:pPr>
      <w:r w:rsidRPr="00D07364">
        <w:rPr>
          <w:b/>
          <w:color w:val="595959"/>
          <w:sz w:val="32"/>
          <w:lang w:val="pt-BR"/>
        </w:rPr>
        <w:t>Bot Tutor — Liberação e Matrícula de Alunos</w:t>
      </w:r>
    </w:p>
    <w:p w14:paraId="47D4ED61" w14:textId="7E612052" w:rsidR="009A3E2E" w:rsidRPr="00D07364" w:rsidRDefault="00655D76">
      <w:pPr>
        <w:jc w:val="center"/>
        <w:rPr>
          <w:lang w:val="pt-BR"/>
        </w:rPr>
      </w:pPr>
      <w:r>
        <w:rPr>
          <w:i/>
          <w:sz w:val="24"/>
          <w:lang w:val="pt-BR"/>
        </w:rPr>
        <w:t>Por: Gabriel Bessa Silva dos Santos</w:t>
      </w:r>
    </w:p>
    <w:p w14:paraId="4EA38C43" w14:textId="77777777" w:rsidR="009A3E2E" w:rsidRPr="00D07364" w:rsidRDefault="009A3E2E">
      <w:pPr>
        <w:rPr>
          <w:lang w:val="pt-BR"/>
        </w:rPr>
      </w:pPr>
    </w:p>
    <w:p w14:paraId="7348C100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1. Objetivo deste documento</w:t>
      </w:r>
    </w:p>
    <w:p w14:paraId="492114F6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Este documento foi criado para permitir que qualquer pessoa consiga preparar o computador, instalar os programas necessários e executar o bot de matrícula, mesmo sem conhecimento prévio em programação.</w:t>
      </w:r>
    </w:p>
    <w:p w14:paraId="152DF3DE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O projeto usa um arquivo do tipo notebook do Python, com extensão .ipynb. Esse arquivo contém as instruções que o computador seguirá para acessar a plataforma Tutor, consultar os alunos e realizar os cadastros necessários.</w:t>
      </w:r>
    </w:p>
    <w:p w14:paraId="1EF13E9A" w14:textId="77777777" w:rsidR="009A3E2E" w:rsidRPr="00D07364" w:rsidRDefault="00000000">
      <w:pPr>
        <w:rPr>
          <w:lang w:val="pt-BR"/>
        </w:rPr>
      </w:pPr>
      <w:r w:rsidRPr="00D07364">
        <w:rPr>
          <w:b/>
          <w:color w:val="C00000"/>
          <w:lang w:val="pt-BR"/>
        </w:rPr>
        <w:t xml:space="preserve">Importante: </w:t>
      </w:r>
      <w:r w:rsidRPr="00D07364">
        <w:rPr>
          <w:lang w:val="pt-BR"/>
        </w:rPr>
        <w:t>siga as etapas na ordem apresentada. Se alguma etapa for pulada, o bot pode não funcionar corretamente.</w:t>
      </w:r>
    </w:p>
    <w:p w14:paraId="27FB6134" w14:textId="77777777" w:rsidR="009A3E2E" w:rsidRDefault="00000000">
      <w:pPr>
        <w:pStyle w:val="Heading1"/>
      </w:pPr>
      <w:r>
        <w:t>2. O que o bot faz</w:t>
      </w:r>
    </w:p>
    <w:p w14:paraId="71CCD7C3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Abre o navegador Google Chrome automaticamente.</w:t>
      </w:r>
    </w:p>
    <w:p w14:paraId="5A7E45CE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Acessa a plataforma Tutor da GE Healthcare.</w:t>
      </w:r>
    </w:p>
    <w:p w14:paraId="3948D451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Faz login com e-mail e senha.</w:t>
      </w:r>
    </w:p>
    <w:p w14:paraId="3A05F128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Busca no Outlook o código de validação recebido por e-mail.</w:t>
      </w:r>
    </w:p>
    <w:p w14:paraId="11015B2F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Lê a planilha Acessos Plataforma.xlsx.</w:t>
      </w:r>
    </w:p>
    <w:p w14:paraId="7C13D0C5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Verifica se cada aluno já está matriculado.</w:t>
      </w:r>
    </w:p>
    <w:p w14:paraId="1F3D0656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Se o aluno ainda não estiver matriculado, realiza o cadastro.</w:t>
      </w:r>
    </w:p>
    <w:p w14:paraId="0328D2F5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Seleciona o site correto: Português ou Espanhol.</w:t>
      </w:r>
    </w:p>
    <w:p w14:paraId="5031BFF1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Gera uma planilha final chamada Resultado_Matriculas.xlsx com o resultado do processamento.</w:t>
      </w:r>
    </w:p>
    <w:p w14:paraId="1F9D7093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3. Arquivos do projeto</w:t>
      </w:r>
    </w:p>
    <w:p w14:paraId="75F470B8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Na pasta do projeto, devem existir estes arquivos: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A3E2E" w14:paraId="3C2689D0" w14:textId="77777777">
        <w:tc>
          <w:tcPr>
            <w:tcW w:w="4968" w:type="dxa"/>
          </w:tcPr>
          <w:p w14:paraId="3D954153" w14:textId="77777777" w:rsidR="009A3E2E" w:rsidRDefault="00000000">
            <w:r>
              <w:t>Arquivo</w:t>
            </w:r>
          </w:p>
        </w:tc>
        <w:tc>
          <w:tcPr>
            <w:tcW w:w="4968" w:type="dxa"/>
          </w:tcPr>
          <w:p w14:paraId="21F7D802" w14:textId="77777777" w:rsidR="009A3E2E" w:rsidRDefault="00000000">
            <w:r>
              <w:t>Função</w:t>
            </w:r>
          </w:p>
        </w:tc>
      </w:tr>
      <w:tr w:rsidR="009A3E2E" w:rsidRPr="00D07364" w14:paraId="1ABFD445" w14:textId="77777777">
        <w:tc>
          <w:tcPr>
            <w:tcW w:w="4968" w:type="dxa"/>
          </w:tcPr>
          <w:p w14:paraId="2D81B62C" w14:textId="77777777" w:rsidR="009A3E2E" w:rsidRDefault="00000000">
            <w:r>
              <w:t>bottutor_liberamatriculas_v2.ipynb</w:t>
            </w:r>
          </w:p>
        </w:tc>
        <w:tc>
          <w:tcPr>
            <w:tcW w:w="4968" w:type="dxa"/>
          </w:tcPr>
          <w:p w14:paraId="64368602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Arquivo principal do bot. É nele que o código será executado.</w:t>
            </w:r>
          </w:p>
        </w:tc>
      </w:tr>
      <w:tr w:rsidR="009A3E2E" w:rsidRPr="00D07364" w14:paraId="2C4F699F" w14:textId="77777777">
        <w:tc>
          <w:tcPr>
            <w:tcW w:w="4968" w:type="dxa"/>
          </w:tcPr>
          <w:p w14:paraId="4C3F10DD" w14:textId="77777777" w:rsidR="009A3E2E" w:rsidRDefault="00000000">
            <w:r>
              <w:t>Acessos Plataforma.xlsx</w:t>
            </w:r>
          </w:p>
        </w:tc>
        <w:tc>
          <w:tcPr>
            <w:tcW w:w="4968" w:type="dxa"/>
          </w:tcPr>
          <w:p w14:paraId="2A76D829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Planilha de entrada com os alunos que precisam ser verificados ou cadastrados.</w:t>
            </w:r>
          </w:p>
        </w:tc>
      </w:tr>
      <w:tr w:rsidR="009A3E2E" w:rsidRPr="00D07364" w14:paraId="344699F0" w14:textId="77777777">
        <w:tc>
          <w:tcPr>
            <w:tcW w:w="4968" w:type="dxa"/>
          </w:tcPr>
          <w:p w14:paraId="7D93D299" w14:textId="77777777" w:rsidR="009A3E2E" w:rsidRDefault="00000000">
            <w:r>
              <w:t>Resultado_Matriculas.xlsx</w:t>
            </w:r>
          </w:p>
        </w:tc>
        <w:tc>
          <w:tcPr>
            <w:tcW w:w="4968" w:type="dxa"/>
          </w:tcPr>
          <w:p w14:paraId="2B032F9E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Planilha gerada automaticamente ao final da execução com o resultado de cada aluno.</w:t>
            </w:r>
          </w:p>
        </w:tc>
      </w:tr>
      <w:tr w:rsidR="009A3E2E" w:rsidRPr="00D07364" w14:paraId="7323A5FA" w14:textId="77777777">
        <w:tc>
          <w:tcPr>
            <w:tcW w:w="4968" w:type="dxa"/>
          </w:tcPr>
          <w:p w14:paraId="138C685A" w14:textId="77777777" w:rsidR="009A3E2E" w:rsidRDefault="00000000">
            <w:r>
              <w:t>requirements.txt</w:t>
            </w:r>
          </w:p>
        </w:tc>
        <w:tc>
          <w:tcPr>
            <w:tcW w:w="4968" w:type="dxa"/>
          </w:tcPr>
          <w:p w14:paraId="0C8C0836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 xml:space="preserve">Arquivo opcional, mas recomendado, com a lista de </w:t>
            </w:r>
            <w:r w:rsidRPr="00D07364">
              <w:rPr>
                <w:lang w:val="pt-BR"/>
              </w:rPr>
              <w:lastRenderedPageBreak/>
              <w:t>bibliotecas necessárias para instalar o projeto novamente no futuro.</w:t>
            </w:r>
          </w:p>
        </w:tc>
      </w:tr>
    </w:tbl>
    <w:p w14:paraId="39A36806" w14:textId="77777777" w:rsidR="009A3E2E" w:rsidRPr="00D07364" w:rsidRDefault="00000000">
      <w:pPr>
        <w:rPr>
          <w:lang w:val="pt-BR"/>
        </w:rPr>
      </w:pPr>
      <w:r w:rsidRPr="00D07364">
        <w:rPr>
          <w:b/>
          <w:color w:val="C00000"/>
          <w:lang w:val="pt-BR"/>
        </w:rPr>
        <w:lastRenderedPageBreak/>
        <w:t xml:space="preserve">Atenção: </w:t>
      </w:r>
      <w:r w:rsidRPr="00D07364">
        <w:rPr>
          <w:lang w:val="pt-BR"/>
        </w:rPr>
        <w:t>o arquivo Resultado_Matriculas.xlsx não precisa existir antes da execução. Ele será criado pelo bot.</w:t>
      </w:r>
    </w:p>
    <w:p w14:paraId="4CDA7FED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4. O que precisa estar instalado no computador</w:t>
      </w:r>
    </w:p>
    <w:p w14:paraId="756A8774" w14:textId="77777777" w:rsidR="009A3E2E" w:rsidRDefault="00000000">
      <w:pPr>
        <w:pStyle w:val="ListBullet"/>
      </w:pPr>
      <w:r>
        <w:t>Windows.</w:t>
      </w:r>
    </w:p>
    <w:p w14:paraId="12DB5D9C" w14:textId="77777777" w:rsidR="009A3E2E" w:rsidRDefault="00000000">
      <w:pPr>
        <w:pStyle w:val="ListBullet"/>
      </w:pPr>
      <w:r>
        <w:t>Google Chrome atualizado.</w:t>
      </w:r>
    </w:p>
    <w:p w14:paraId="04A2F5E1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Microsoft Outlook instalado e configurado com o e-mail que recebe o código de validação.</w:t>
      </w:r>
    </w:p>
    <w:p w14:paraId="7ABF61CC" w14:textId="77777777" w:rsidR="009A3E2E" w:rsidRDefault="00000000">
      <w:pPr>
        <w:pStyle w:val="ListBullet"/>
      </w:pPr>
      <w:r>
        <w:t>Python, preferencialmente versão 3.10.x.</w:t>
      </w:r>
    </w:p>
    <w:p w14:paraId="1B17BDA2" w14:textId="77777777" w:rsidR="009A3E2E" w:rsidRDefault="00000000">
      <w:pPr>
        <w:pStyle w:val="ListBullet"/>
      </w:pPr>
      <w:r>
        <w:t>Visual Studio Code.</w:t>
      </w:r>
    </w:p>
    <w:p w14:paraId="78D2A054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Extensões Python e Jupyter dentro do Visual Studio Code.</w:t>
      </w:r>
    </w:p>
    <w:p w14:paraId="435DA45C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5. Criando a pasta do projeto</w:t>
      </w:r>
    </w:p>
    <w:p w14:paraId="7A774259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Primeiro, crie uma pasta para guardar todos os arquivos do bot.</w:t>
      </w:r>
    </w:p>
    <w:p w14:paraId="4C3943DF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Abra o Explorador de Arquivos do Windows.</w:t>
      </w:r>
    </w:p>
    <w:p w14:paraId="4BED9F72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Entre no Disco Local C:, ou em outro local de preferência.</w:t>
      </w:r>
    </w:p>
    <w:p w14:paraId="760AC5A8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Crie uma pasta chamada Projetos.</w:t>
      </w:r>
    </w:p>
    <w:p w14:paraId="164DB7CB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Dentro dela, crie outra pasta chamada BotTutor_Matriculas.</w:t>
      </w:r>
    </w:p>
    <w:p w14:paraId="3E90A0AB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Coloque dentro dessa pasta o arquivo bottutor_liberamatriculas_v2.ipynb e a planilha Acessos Plataforma.xlsx.</w:t>
      </w:r>
    </w:p>
    <w:p w14:paraId="4D708342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Exemplo de caminho da pasta:</w:t>
      </w:r>
    </w:p>
    <w:p w14:paraId="70684B39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C:\Projetos\BotTutor_Matriculas</w:t>
      </w:r>
    </w:p>
    <w:p w14:paraId="6C1AB826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A estrutura esperada é:</w:t>
      </w:r>
    </w:p>
    <w:p w14:paraId="5817801E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BotTutor_Matriculas</w:t>
      </w:r>
      <w:r w:rsidRPr="00D07364">
        <w:rPr>
          <w:lang w:val="pt-BR"/>
        </w:rPr>
        <w:br/>
        <w:t>├── bottutor_liberamatriculas_v2.ipynb</w:t>
      </w:r>
      <w:r w:rsidRPr="00D07364">
        <w:rPr>
          <w:lang w:val="pt-BR"/>
        </w:rPr>
        <w:br/>
        <w:t>├── Acessos Plataforma.xlsx</w:t>
      </w:r>
      <w:r w:rsidRPr="00D07364">
        <w:rPr>
          <w:lang w:val="pt-BR"/>
        </w:rPr>
        <w:br/>
        <w:t>└── Resultado_Matriculas.xlsx  (será criado automaticamente)</w:t>
      </w:r>
    </w:p>
    <w:p w14:paraId="189AD18C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6. Instalando o Python</w:t>
      </w:r>
    </w:p>
    <w:p w14:paraId="0665A8C0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t>6.1 Baixar o Python</w:t>
      </w:r>
    </w:p>
    <w:p w14:paraId="05078CC5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Abra o navegador Google Chrome.</w:t>
      </w:r>
    </w:p>
    <w:p w14:paraId="0DB00BD4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Acesse o site oficial: https://www.python.org/downloads/</w:t>
      </w:r>
    </w:p>
    <w:p w14:paraId="35C28893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Baixe uma versão 3.10.x do Python. O projeto foi criado com Python 3.10.0.</w:t>
      </w:r>
    </w:p>
    <w:p w14:paraId="02FE50F7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Se não encontrar a versão 3.10 na página principal, procure por Python 3.10 no próprio site do Python.</w:t>
      </w:r>
    </w:p>
    <w:p w14:paraId="7174B3DF" w14:textId="77777777" w:rsidR="009A3E2E" w:rsidRDefault="00000000">
      <w:pPr>
        <w:pStyle w:val="Heading2"/>
      </w:pPr>
      <w:r>
        <w:t>6.2 Instalar o Python</w:t>
      </w:r>
    </w:p>
    <w:p w14:paraId="25256F4C" w14:textId="77777777" w:rsidR="009A3E2E" w:rsidRDefault="00000000">
      <w:pPr>
        <w:pStyle w:val="ListNumber"/>
      </w:pPr>
      <w:r>
        <w:t>Abra o instalador baixado.</w:t>
      </w:r>
    </w:p>
    <w:p w14:paraId="282B75C7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lastRenderedPageBreak/>
        <w:t>Na primeira tela, marque a opção Add Python to PATH.</w:t>
      </w:r>
    </w:p>
    <w:p w14:paraId="26520B7E" w14:textId="77777777" w:rsidR="009A3E2E" w:rsidRDefault="00000000">
      <w:pPr>
        <w:pStyle w:val="ListNumber"/>
      </w:pPr>
      <w:r>
        <w:t>Clique em Install Now.</w:t>
      </w:r>
    </w:p>
    <w:p w14:paraId="348F9D17" w14:textId="77777777" w:rsidR="009A3E2E" w:rsidRDefault="00000000">
      <w:pPr>
        <w:pStyle w:val="ListNumber"/>
      </w:pPr>
      <w:r>
        <w:t>Aguarde a instalação terminar.</w:t>
      </w:r>
    </w:p>
    <w:p w14:paraId="048A5DAA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Ao final, clique em Close.</w:t>
      </w:r>
    </w:p>
    <w:p w14:paraId="4B380239" w14:textId="77777777" w:rsidR="009A3E2E" w:rsidRPr="00D07364" w:rsidRDefault="00000000">
      <w:pPr>
        <w:rPr>
          <w:lang w:val="pt-BR"/>
        </w:rPr>
      </w:pPr>
      <w:r w:rsidRPr="00D07364">
        <w:rPr>
          <w:b/>
          <w:color w:val="C00000"/>
          <w:lang w:val="pt-BR"/>
        </w:rPr>
        <w:t xml:space="preserve">Muito importante: </w:t>
      </w:r>
      <w:r w:rsidRPr="00D07364">
        <w:rPr>
          <w:lang w:val="pt-BR"/>
        </w:rPr>
        <w:t>a opção Add Python to PATH precisa estar marcada. Sem ela, o Windows pode não reconhecer o comando python.</w:t>
      </w:r>
    </w:p>
    <w:p w14:paraId="3EBA18C7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t>6.3 Conferir se o Python foi instalado</w:t>
      </w:r>
    </w:p>
    <w:p w14:paraId="04555C7E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Clique no menu Iniciar do Windows.</w:t>
      </w:r>
    </w:p>
    <w:p w14:paraId="59CA0B37" w14:textId="77777777" w:rsidR="009A3E2E" w:rsidRDefault="00000000">
      <w:pPr>
        <w:pStyle w:val="ListNumber"/>
      </w:pPr>
      <w:r>
        <w:t>Digite cmd.</w:t>
      </w:r>
    </w:p>
    <w:p w14:paraId="371D14B9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Abra o Prompt de Comando.</w:t>
      </w:r>
    </w:p>
    <w:p w14:paraId="71B0CB94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Digite o comando abaixo e pressione Enter.</w:t>
      </w:r>
    </w:p>
    <w:p w14:paraId="267EECD2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python --version</w:t>
      </w:r>
    </w:p>
    <w:p w14:paraId="6E4FF819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O resultado esperado é algo parecido com:</w:t>
      </w:r>
    </w:p>
    <w:p w14:paraId="0CEDBFAF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Python 3.10.0</w:t>
      </w:r>
    </w:p>
    <w:p w14:paraId="17DF65EF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Depois confira também o pip, que é o instalador de bibliotecas do Python:</w:t>
      </w:r>
    </w:p>
    <w:p w14:paraId="70562EA1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pip --version</w:t>
      </w:r>
    </w:p>
    <w:p w14:paraId="3547C828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7. Instalando o Visual Studio Code</w:t>
      </w:r>
    </w:p>
    <w:p w14:paraId="1DD66F24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Acesse https://code.visualstudio.com/.</w:t>
      </w:r>
    </w:p>
    <w:p w14:paraId="46726BEE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Baixe o Visual Studio Code para Windows.</w:t>
      </w:r>
    </w:p>
    <w:p w14:paraId="2EA3579D" w14:textId="77777777" w:rsidR="009A3E2E" w:rsidRDefault="00000000">
      <w:pPr>
        <w:pStyle w:val="ListNumber"/>
      </w:pPr>
      <w:r>
        <w:t>Abra o instalador.</w:t>
      </w:r>
    </w:p>
    <w:p w14:paraId="4B64E6D2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Pode seguir a instalação padrão clicando em Next/Avançar até finalizar.</w:t>
      </w:r>
    </w:p>
    <w:p w14:paraId="78F7D662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Abra o Visual Studio Code após a instalação.</w:t>
      </w:r>
    </w:p>
    <w:p w14:paraId="56E87479" w14:textId="77777777" w:rsidR="009A3E2E" w:rsidRDefault="00000000">
      <w:pPr>
        <w:pStyle w:val="Heading2"/>
      </w:pPr>
      <w:r>
        <w:t>7.1 Instalar as extensões necessárias</w:t>
      </w:r>
    </w:p>
    <w:p w14:paraId="2EC91E00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No Visual Studio Code, clique no ícone de Extensions/Extensões no menu lateral esquerdo.</w:t>
      </w:r>
    </w:p>
    <w:p w14:paraId="7490A9E2" w14:textId="77777777" w:rsidR="009A3E2E" w:rsidRDefault="00000000">
      <w:pPr>
        <w:pStyle w:val="ListNumber"/>
      </w:pPr>
      <w:r>
        <w:t>Na busca, digite Python.</w:t>
      </w:r>
    </w:p>
    <w:p w14:paraId="6CD232AB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Instale a extensão Python da Microsoft.</w:t>
      </w:r>
    </w:p>
    <w:p w14:paraId="56EEB5CB" w14:textId="77777777" w:rsidR="009A3E2E" w:rsidRDefault="00000000">
      <w:pPr>
        <w:pStyle w:val="ListNumber"/>
      </w:pPr>
      <w:r>
        <w:t>Na busca, digite Jupyter.</w:t>
      </w:r>
    </w:p>
    <w:p w14:paraId="1EC10756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Instale a extensão Jupyter da Microsoft.</w:t>
      </w:r>
    </w:p>
    <w:p w14:paraId="6E4338DE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Essas extensões permitem que o VS Code abra e execute o arquivo .ipynb do projeto.</w:t>
      </w:r>
    </w:p>
    <w:p w14:paraId="23E9998E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8. Abrindo o projeto no VS Code</w:t>
      </w:r>
    </w:p>
    <w:p w14:paraId="53B4AEA2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Abra o Visual Studio Code.</w:t>
      </w:r>
    </w:p>
    <w:p w14:paraId="559C52B8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Clique em File &gt; Open Folder, ou Arquivo &gt; Abrir Pasta.</w:t>
      </w:r>
    </w:p>
    <w:p w14:paraId="691E3CD3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Selecione a pasta BotTutor_Matriculas.</w:t>
      </w:r>
    </w:p>
    <w:p w14:paraId="48105EA4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Clique em Select Folder ou Selecionar Pasta.</w:t>
      </w:r>
    </w:p>
    <w:p w14:paraId="370B9A50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lastRenderedPageBreak/>
        <w:t>9. Abrindo o terminal dentro do VS Code</w:t>
      </w:r>
    </w:p>
    <w:p w14:paraId="532BB5A5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O terminal é uma área onde digitamos comandos para o computador executar.</w:t>
      </w:r>
    </w:p>
    <w:p w14:paraId="4EE458D3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No VS Code, clique em Terminal no menu superior.</w:t>
      </w:r>
    </w:p>
    <w:p w14:paraId="29308759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Clique em New Terminal ou Novo Terminal.</w:t>
      </w:r>
    </w:p>
    <w:p w14:paraId="45C51C00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Uma área será aberta na parte inferior da tela.</w:t>
      </w:r>
    </w:p>
    <w:p w14:paraId="35D00E75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Também é possível abrir o terminal usando o atalho:</w:t>
      </w:r>
    </w:p>
    <w:p w14:paraId="09C76BE9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Ctrl + aspas simples</w:t>
      </w:r>
    </w:p>
    <w:p w14:paraId="42836F1C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10. Criando o ambiente virtual .venv</w:t>
      </w:r>
    </w:p>
    <w:p w14:paraId="474A581E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O ambiente virtual é uma pasta que guarda as bibliotecas usadas somente por este projeto. Isso evita conflito com outros projetos ou instalações do computador.</w:t>
      </w:r>
    </w:p>
    <w:p w14:paraId="0A2353AA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Com o terminal aberto dentro da pasta do projeto, execute:</w:t>
      </w:r>
    </w:p>
    <w:p w14:paraId="084D4F4B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python -m venv .venv</w:t>
      </w:r>
    </w:p>
    <w:p w14:paraId="18E79C02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Após executar, será criada uma pasta chamada .venv dentro da pasta do projeto.</w:t>
      </w:r>
    </w:p>
    <w:p w14:paraId="0858AF34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t>10.1 Ativando o ambiente virtual</w:t>
      </w:r>
    </w:p>
    <w:p w14:paraId="4D461364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Se o terminal estiver usando PowerShell, execute:</w:t>
      </w:r>
    </w:p>
    <w:p w14:paraId="1462B155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.\.venv\Scripts\Activate.ps1</w:t>
      </w:r>
    </w:p>
    <w:p w14:paraId="2939C0BA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Se aparecer um erro dizendo que a execução de scripts está desabilitada, execute este comando:</w:t>
      </w:r>
    </w:p>
    <w:p w14:paraId="27A377EA" w14:textId="77777777" w:rsidR="009A3E2E" w:rsidRDefault="00000000">
      <w:pPr>
        <w:pStyle w:val="CodeBlock"/>
        <w:shd w:val="clear" w:color="auto" w:fill="F2F2F2"/>
        <w:rPr>
          <w:rFonts w:hint="eastAsia"/>
        </w:rPr>
      </w:pPr>
      <w:r>
        <w:t>Set-ExecutionPolicy -ExecutionPolicy RemoteSigned -Scope CurrentUser</w:t>
      </w:r>
    </w:p>
    <w:p w14:paraId="453C0567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Depois tente ativar novamente:</w:t>
      </w:r>
    </w:p>
    <w:p w14:paraId="2AA81F81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.\.venv\Scripts\Activate.ps1</w:t>
      </w:r>
    </w:p>
    <w:p w14:paraId="0ECD5E99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Quando estiver ativado corretamente, o terminal mostrará algo parecido com:</w:t>
      </w:r>
    </w:p>
    <w:p w14:paraId="77B2D90A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(.venv) PS C:\Projetos\BotTutor_Matriculas&gt;</w:t>
      </w:r>
    </w:p>
    <w:p w14:paraId="233D3D16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Se estiver usando Prompt de Comando em vez de PowerShell, o comando é:</w:t>
      </w:r>
    </w:p>
    <w:p w14:paraId="7F5D308F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.\.venv\Scripts\activate.bat</w:t>
      </w:r>
    </w:p>
    <w:p w14:paraId="351CC74D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11. Instalando as bibliotecas necessárias</w:t>
      </w:r>
    </w:p>
    <w:p w14:paraId="2C169770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Com o ambiente virtual ativado, copie e cole o comando abaixo no terminal:</w:t>
      </w:r>
    </w:p>
    <w:p w14:paraId="79BC5B95" w14:textId="77777777" w:rsidR="009A3E2E" w:rsidRDefault="00000000">
      <w:pPr>
        <w:pStyle w:val="CodeBlock"/>
        <w:shd w:val="clear" w:color="auto" w:fill="F2F2F2"/>
        <w:rPr>
          <w:rFonts w:hint="eastAsia"/>
        </w:rPr>
      </w:pPr>
      <w:r>
        <w:t>pip install selenium pandas openpyxl beautifulsoup4 requests urllib3 tqdm pywin32 jupyter ipykernel</w:t>
      </w:r>
    </w:p>
    <w:p w14:paraId="4A12504D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Aguarde terminar. Essa etapa pode levar alguns minutos.</w:t>
      </w:r>
    </w:p>
    <w:p w14:paraId="3B9F667A" w14:textId="77777777" w:rsidR="009A3E2E" w:rsidRDefault="00000000">
      <w:pPr>
        <w:pStyle w:val="Heading2"/>
      </w:pPr>
      <w:r>
        <w:lastRenderedPageBreak/>
        <w:t>11.1 Para que servem essas bibliotecas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A3E2E" w14:paraId="7C253AA4" w14:textId="77777777">
        <w:tc>
          <w:tcPr>
            <w:tcW w:w="4968" w:type="dxa"/>
          </w:tcPr>
          <w:p w14:paraId="6D2B1B40" w14:textId="77777777" w:rsidR="009A3E2E" w:rsidRDefault="00000000">
            <w:r>
              <w:t>Biblioteca</w:t>
            </w:r>
          </w:p>
        </w:tc>
        <w:tc>
          <w:tcPr>
            <w:tcW w:w="4968" w:type="dxa"/>
          </w:tcPr>
          <w:p w14:paraId="29C16AA6" w14:textId="77777777" w:rsidR="009A3E2E" w:rsidRDefault="00000000">
            <w:r>
              <w:t>Uso no projeto</w:t>
            </w:r>
          </w:p>
        </w:tc>
      </w:tr>
      <w:tr w:rsidR="009A3E2E" w:rsidRPr="00D07364" w14:paraId="6672CC02" w14:textId="77777777">
        <w:tc>
          <w:tcPr>
            <w:tcW w:w="4968" w:type="dxa"/>
          </w:tcPr>
          <w:p w14:paraId="3B47ABB3" w14:textId="77777777" w:rsidR="009A3E2E" w:rsidRDefault="00000000">
            <w:r>
              <w:t>selenium</w:t>
            </w:r>
          </w:p>
        </w:tc>
        <w:tc>
          <w:tcPr>
            <w:tcW w:w="4968" w:type="dxa"/>
          </w:tcPr>
          <w:p w14:paraId="4792D143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Controla o navegador Google Chrome automaticamente.</w:t>
            </w:r>
          </w:p>
        </w:tc>
      </w:tr>
      <w:tr w:rsidR="009A3E2E" w:rsidRPr="00D07364" w14:paraId="372FA382" w14:textId="77777777">
        <w:tc>
          <w:tcPr>
            <w:tcW w:w="4968" w:type="dxa"/>
          </w:tcPr>
          <w:p w14:paraId="5D094C4E" w14:textId="77777777" w:rsidR="009A3E2E" w:rsidRDefault="00000000">
            <w:r>
              <w:t>pandas</w:t>
            </w:r>
          </w:p>
        </w:tc>
        <w:tc>
          <w:tcPr>
            <w:tcW w:w="4968" w:type="dxa"/>
          </w:tcPr>
          <w:p w14:paraId="48C13589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Lê, filtra e manipula a planilha Excel.</w:t>
            </w:r>
          </w:p>
        </w:tc>
      </w:tr>
      <w:tr w:rsidR="009A3E2E" w:rsidRPr="00D07364" w14:paraId="1F4D0B15" w14:textId="77777777">
        <w:tc>
          <w:tcPr>
            <w:tcW w:w="4968" w:type="dxa"/>
          </w:tcPr>
          <w:p w14:paraId="39A08ACB" w14:textId="77777777" w:rsidR="009A3E2E" w:rsidRDefault="00000000">
            <w:r>
              <w:t>openpyxl</w:t>
            </w:r>
          </w:p>
        </w:tc>
        <w:tc>
          <w:tcPr>
            <w:tcW w:w="4968" w:type="dxa"/>
          </w:tcPr>
          <w:p w14:paraId="5EF95C0B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Permite abrir e salvar arquivos Excel .xlsx.</w:t>
            </w:r>
          </w:p>
        </w:tc>
      </w:tr>
      <w:tr w:rsidR="009A3E2E" w:rsidRPr="00D07364" w14:paraId="539DAB55" w14:textId="77777777">
        <w:tc>
          <w:tcPr>
            <w:tcW w:w="4968" w:type="dxa"/>
          </w:tcPr>
          <w:p w14:paraId="69AEEC7C" w14:textId="77777777" w:rsidR="009A3E2E" w:rsidRDefault="00000000">
            <w:r>
              <w:t>beautifulsoup4</w:t>
            </w:r>
          </w:p>
        </w:tc>
        <w:tc>
          <w:tcPr>
            <w:tcW w:w="4968" w:type="dxa"/>
          </w:tcPr>
          <w:p w14:paraId="76B3324D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Biblioteca auxiliar para leitura de HTML, caso necessário.</w:t>
            </w:r>
          </w:p>
        </w:tc>
      </w:tr>
      <w:tr w:rsidR="009A3E2E" w:rsidRPr="00D07364" w14:paraId="33355A72" w14:textId="77777777">
        <w:tc>
          <w:tcPr>
            <w:tcW w:w="4968" w:type="dxa"/>
          </w:tcPr>
          <w:p w14:paraId="62C2C35A" w14:textId="77777777" w:rsidR="009A3E2E" w:rsidRDefault="00000000">
            <w:r>
              <w:t>requests</w:t>
            </w:r>
          </w:p>
        </w:tc>
        <w:tc>
          <w:tcPr>
            <w:tcW w:w="4968" w:type="dxa"/>
          </w:tcPr>
          <w:p w14:paraId="64CD4DFA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Biblioteca para requisições web, caso necessário.</w:t>
            </w:r>
          </w:p>
        </w:tc>
      </w:tr>
      <w:tr w:rsidR="009A3E2E" w:rsidRPr="00D07364" w14:paraId="7CD4E151" w14:textId="77777777">
        <w:tc>
          <w:tcPr>
            <w:tcW w:w="4968" w:type="dxa"/>
          </w:tcPr>
          <w:p w14:paraId="20DB8D19" w14:textId="77777777" w:rsidR="009A3E2E" w:rsidRDefault="00000000">
            <w:r>
              <w:t>urllib3</w:t>
            </w:r>
          </w:p>
        </w:tc>
        <w:tc>
          <w:tcPr>
            <w:tcW w:w="4968" w:type="dxa"/>
          </w:tcPr>
          <w:p w14:paraId="21C0CF13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Usada junto com conexões web.</w:t>
            </w:r>
          </w:p>
        </w:tc>
      </w:tr>
      <w:tr w:rsidR="009A3E2E" w:rsidRPr="00D07364" w14:paraId="1AD88C39" w14:textId="77777777">
        <w:tc>
          <w:tcPr>
            <w:tcW w:w="4968" w:type="dxa"/>
          </w:tcPr>
          <w:p w14:paraId="0DD4E354" w14:textId="77777777" w:rsidR="009A3E2E" w:rsidRDefault="00000000">
            <w:r>
              <w:t>tqdm</w:t>
            </w:r>
          </w:p>
        </w:tc>
        <w:tc>
          <w:tcPr>
            <w:tcW w:w="4968" w:type="dxa"/>
          </w:tcPr>
          <w:p w14:paraId="3B21CD94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Pode ser usada para barras de progresso.</w:t>
            </w:r>
          </w:p>
        </w:tc>
      </w:tr>
      <w:tr w:rsidR="009A3E2E" w:rsidRPr="00D07364" w14:paraId="43D6660F" w14:textId="77777777">
        <w:tc>
          <w:tcPr>
            <w:tcW w:w="4968" w:type="dxa"/>
          </w:tcPr>
          <w:p w14:paraId="008817F0" w14:textId="77777777" w:rsidR="009A3E2E" w:rsidRDefault="00000000">
            <w:r>
              <w:t>pywin32</w:t>
            </w:r>
          </w:p>
        </w:tc>
        <w:tc>
          <w:tcPr>
            <w:tcW w:w="4968" w:type="dxa"/>
          </w:tcPr>
          <w:p w14:paraId="000B12A1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Permite que o Python acesse o Outlook no Windows.</w:t>
            </w:r>
          </w:p>
        </w:tc>
      </w:tr>
      <w:tr w:rsidR="009A3E2E" w14:paraId="29A4D18F" w14:textId="77777777">
        <w:tc>
          <w:tcPr>
            <w:tcW w:w="4968" w:type="dxa"/>
          </w:tcPr>
          <w:p w14:paraId="13161BF0" w14:textId="77777777" w:rsidR="009A3E2E" w:rsidRDefault="00000000">
            <w:r>
              <w:t>jupyter</w:t>
            </w:r>
          </w:p>
        </w:tc>
        <w:tc>
          <w:tcPr>
            <w:tcW w:w="4968" w:type="dxa"/>
          </w:tcPr>
          <w:p w14:paraId="523A8247" w14:textId="77777777" w:rsidR="009A3E2E" w:rsidRDefault="00000000">
            <w:r>
              <w:t>Permite executar notebooks Python.</w:t>
            </w:r>
          </w:p>
        </w:tc>
      </w:tr>
      <w:tr w:rsidR="009A3E2E" w:rsidRPr="00D07364" w14:paraId="3D85C7EC" w14:textId="77777777">
        <w:tc>
          <w:tcPr>
            <w:tcW w:w="4968" w:type="dxa"/>
          </w:tcPr>
          <w:p w14:paraId="330826C7" w14:textId="77777777" w:rsidR="009A3E2E" w:rsidRDefault="00000000">
            <w:r>
              <w:t>ipykernel</w:t>
            </w:r>
          </w:p>
        </w:tc>
        <w:tc>
          <w:tcPr>
            <w:tcW w:w="4968" w:type="dxa"/>
          </w:tcPr>
          <w:p w14:paraId="5AC4733D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Permite selecionar o ambiente .venv como kernel do notebook.</w:t>
            </w:r>
          </w:p>
        </w:tc>
      </w:tr>
    </w:tbl>
    <w:p w14:paraId="50537DA1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t>11.2 Criando o requirements.txt</w:t>
      </w:r>
    </w:p>
    <w:p w14:paraId="2E075B9C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Depois que tudo estiver instalado, recomenda-se criar um arquivo com a lista das bibliotecas. Execute:</w:t>
      </w:r>
    </w:p>
    <w:p w14:paraId="6B524C81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pip freeze &gt; requirements.txt</w:t>
      </w:r>
    </w:p>
    <w:p w14:paraId="4F4DF317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No futuro, para reinstalar as bibliotecas em outro computador, basta executar:</w:t>
      </w:r>
    </w:p>
    <w:p w14:paraId="7C738781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pip install -r requirements.txt</w:t>
      </w:r>
    </w:p>
    <w:p w14:paraId="77224B02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12. Selecionando o Python correto no VS Code</w:t>
      </w:r>
    </w:p>
    <w:p w14:paraId="79A48256" w14:textId="77777777" w:rsidR="009A3E2E" w:rsidRDefault="00000000">
      <w:pPr>
        <w:pStyle w:val="ListNumber"/>
      </w:pPr>
      <w:r>
        <w:t>Pressione Ctrl + Shift + P no VS Code.</w:t>
      </w:r>
    </w:p>
    <w:p w14:paraId="37290BC3" w14:textId="77777777" w:rsidR="009A3E2E" w:rsidRDefault="00000000">
      <w:pPr>
        <w:pStyle w:val="ListNumber"/>
      </w:pPr>
      <w:r>
        <w:t>Digite Python: Select Interpreter.</w:t>
      </w:r>
    </w:p>
    <w:p w14:paraId="3CB50EAF" w14:textId="77777777" w:rsidR="009A3E2E" w:rsidRDefault="00000000">
      <w:pPr>
        <w:pStyle w:val="ListNumber"/>
      </w:pPr>
      <w:r>
        <w:t>Clique na opção encontrada.</w:t>
      </w:r>
    </w:p>
    <w:p w14:paraId="0901170F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Escolha o Python que está dentro da pasta .venv.</w:t>
      </w:r>
    </w:p>
    <w:p w14:paraId="09DE58DE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Normalmente ele aparece com um caminho parecido com .venv\Scripts\python.exe.</w:t>
      </w:r>
    </w:p>
    <w:p w14:paraId="3203FBE4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13. Abrindo o notebook e selecionando o kernel</w:t>
      </w:r>
    </w:p>
    <w:p w14:paraId="5DE318FE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No VS Code, clique no arquivo bottutor_liberamatriculas_v2.ipynb.</w:t>
      </w:r>
    </w:p>
    <w:p w14:paraId="6C42A6D5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O notebook será aberto em células.</w:t>
      </w:r>
    </w:p>
    <w:p w14:paraId="54071C0F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No canto superior direito, procure a opção de Kernel.</w:t>
      </w:r>
    </w:p>
    <w:p w14:paraId="2FCC4DD5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Selecione o kernel do ambiente .venv.</w:t>
      </w:r>
    </w:p>
    <w:p w14:paraId="4BD2AAD0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Se aparecer uma mensagem pedindo para instalar algo relacionado a Jupyter ou ipykernel, aceite.</w:t>
      </w:r>
    </w:p>
    <w:p w14:paraId="6BEFBD82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14. Preparando a planilha Acessos Plataforma.xlsx</w:t>
      </w:r>
    </w:p>
    <w:p w14:paraId="67461D29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O bot espera encontrar a planilha com exatamente este nome na mesma pasta do notebook:</w:t>
      </w:r>
    </w:p>
    <w:p w14:paraId="07D98E55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Acessos Plataforma.xlsx</w:t>
      </w:r>
    </w:p>
    <w:p w14:paraId="4035FD97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lastRenderedPageBreak/>
        <w:t>A planilha precisa conter pelo menos estas colunas:</w:t>
      </w:r>
    </w:p>
    <w:p w14:paraId="724E51DC" w14:textId="77777777" w:rsidR="009A3E2E" w:rsidRDefault="00000000">
      <w:pPr>
        <w:pStyle w:val="ListBullet"/>
      </w:pPr>
      <w:r>
        <w:t>Nome</w:t>
      </w:r>
    </w:p>
    <w:p w14:paraId="41A7541E" w14:textId="77777777" w:rsidR="009A3E2E" w:rsidRDefault="00000000">
      <w:pPr>
        <w:pStyle w:val="ListBullet"/>
      </w:pPr>
      <w:r>
        <w:t>E-mail</w:t>
      </w:r>
    </w:p>
    <w:p w14:paraId="4B52CBA7" w14:textId="77777777" w:rsidR="009A3E2E" w:rsidRDefault="00000000">
      <w:pPr>
        <w:pStyle w:val="ListBullet"/>
      </w:pPr>
      <w:r>
        <w:t>Produto 1</w:t>
      </w:r>
    </w:p>
    <w:p w14:paraId="425BADD2" w14:textId="77777777" w:rsidR="009A3E2E" w:rsidRDefault="00000000">
      <w:pPr>
        <w:pStyle w:val="ListBullet"/>
      </w:pPr>
      <w:r>
        <w:t>Instituição</w:t>
      </w:r>
    </w:p>
    <w:p w14:paraId="52281732" w14:textId="77777777" w:rsidR="009A3E2E" w:rsidRDefault="00000000">
      <w:pPr>
        <w:pStyle w:val="ListBullet"/>
      </w:pPr>
      <w:r>
        <w:t>GON</w:t>
      </w:r>
    </w:p>
    <w:p w14:paraId="670EC50F" w14:textId="77777777" w:rsidR="009A3E2E" w:rsidRDefault="00000000">
      <w:pPr>
        <w:pStyle w:val="ListBullet"/>
      </w:pPr>
      <w:r>
        <w:t>Acesso Liberado?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A3E2E" w14:paraId="05FA037E" w14:textId="77777777">
        <w:tc>
          <w:tcPr>
            <w:tcW w:w="4968" w:type="dxa"/>
          </w:tcPr>
          <w:p w14:paraId="3CAABFDE" w14:textId="77777777" w:rsidR="009A3E2E" w:rsidRDefault="00000000">
            <w:r>
              <w:t>Coluna</w:t>
            </w:r>
          </w:p>
        </w:tc>
        <w:tc>
          <w:tcPr>
            <w:tcW w:w="4968" w:type="dxa"/>
          </w:tcPr>
          <w:p w14:paraId="7D8F854E" w14:textId="77777777" w:rsidR="009A3E2E" w:rsidRDefault="00000000">
            <w:r>
              <w:t>O que significa</w:t>
            </w:r>
          </w:p>
        </w:tc>
      </w:tr>
      <w:tr w:rsidR="009A3E2E" w:rsidRPr="00D07364" w14:paraId="4607A275" w14:textId="77777777">
        <w:tc>
          <w:tcPr>
            <w:tcW w:w="4968" w:type="dxa"/>
          </w:tcPr>
          <w:p w14:paraId="63649984" w14:textId="77777777" w:rsidR="009A3E2E" w:rsidRDefault="00000000">
            <w:r>
              <w:t>Nome</w:t>
            </w:r>
          </w:p>
        </w:tc>
        <w:tc>
          <w:tcPr>
            <w:tcW w:w="4968" w:type="dxa"/>
          </w:tcPr>
          <w:p w14:paraId="25624541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Nome do aluno que será pesquisado ou cadastrado.</w:t>
            </w:r>
          </w:p>
        </w:tc>
      </w:tr>
      <w:tr w:rsidR="009A3E2E" w:rsidRPr="00D07364" w14:paraId="6FB115A4" w14:textId="77777777">
        <w:tc>
          <w:tcPr>
            <w:tcW w:w="4968" w:type="dxa"/>
          </w:tcPr>
          <w:p w14:paraId="2DF04629" w14:textId="77777777" w:rsidR="009A3E2E" w:rsidRDefault="00000000">
            <w:r>
              <w:t>E-mail</w:t>
            </w:r>
          </w:p>
        </w:tc>
        <w:tc>
          <w:tcPr>
            <w:tcW w:w="4968" w:type="dxa"/>
          </w:tcPr>
          <w:p w14:paraId="75C05CB2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E-mail usado para verificar se o aluno já existe e também para o cadastro.</w:t>
            </w:r>
          </w:p>
        </w:tc>
      </w:tr>
      <w:tr w:rsidR="009A3E2E" w:rsidRPr="00D07364" w14:paraId="393B8F2A" w14:textId="77777777">
        <w:tc>
          <w:tcPr>
            <w:tcW w:w="4968" w:type="dxa"/>
          </w:tcPr>
          <w:p w14:paraId="779833E1" w14:textId="77777777" w:rsidR="009A3E2E" w:rsidRDefault="00000000">
            <w:r>
              <w:t>Produto 1</w:t>
            </w:r>
          </w:p>
        </w:tc>
        <w:tc>
          <w:tcPr>
            <w:tcW w:w="4968" w:type="dxa"/>
          </w:tcPr>
          <w:p w14:paraId="250B2FF5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Usado para identificar se o cadastro será no site Português ou Espanhol.</w:t>
            </w:r>
          </w:p>
        </w:tc>
      </w:tr>
      <w:tr w:rsidR="009A3E2E" w:rsidRPr="00D07364" w14:paraId="2919B6DB" w14:textId="77777777">
        <w:tc>
          <w:tcPr>
            <w:tcW w:w="4968" w:type="dxa"/>
          </w:tcPr>
          <w:p w14:paraId="3CF00AD6" w14:textId="77777777" w:rsidR="009A3E2E" w:rsidRDefault="00000000">
            <w:r>
              <w:t>Instituição</w:t>
            </w:r>
          </w:p>
        </w:tc>
        <w:tc>
          <w:tcPr>
            <w:tcW w:w="4968" w:type="dxa"/>
          </w:tcPr>
          <w:p w14:paraId="5FDC7FA5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Informação preenchida no campo de instituição.</w:t>
            </w:r>
          </w:p>
        </w:tc>
      </w:tr>
      <w:tr w:rsidR="009A3E2E" w:rsidRPr="00D07364" w14:paraId="449E5DB6" w14:textId="77777777">
        <w:tc>
          <w:tcPr>
            <w:tcW w:w="4968" w:type="dxa"/>
          </w:tcPr>
          <w:p w14:paraId="5A88C833" w14:textId="77777777" w:rsidR="009A3E2E" w:rsidRDefault="00000000">
            <w:r>
              <w:t>GON</w:t>
            </w:r>
          </w:p>
        </w:tc>
        <w:tc>
          <w:tcPr>
            <w:tcW w:w="4968" w:type="dxa"/>
          </w:tcPr>
          <w:p w14:paraId="4C7521CC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Informação preenchida no campo GON.</w:t>
            </w:r>
          </w:p>
        </w:tc>
      </w:tr>
      <w:tr w:rsidR="009A3E2E" w:rsidRPr="00D07364" w14:paraId="64D521EE" w14:textId="77777777">
        <w:tc>
          <w:tcPr>
            <w:tcW w:w="4968" w:type="dxa"/>
          </w:tcPr>
          <w:p w14:paraId="0A7DD75A" w14:textId="77777777" w:rsidR="009A3E2E" w:rsidRDefault="00000000">
            <w:r>
              <w:t>Acesso Liberado?</w:t>
            </w:r>
          </w:p>
        </w:tc>
        <w:tc>
          <w:tcPr>
            <w:tcW w:w="4968" w:type="dxa"/>
          </w:tcPr>
          <w:p w14:paraId="18BB4F12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No código atual, o bot processa as linhas em que essa coluna está vazia.</w:t>
            </w:r>
          </w:p>
        </w:tc>
      </w:tr>
    </w:tbl>
    <w:p w14:paraId="5F8390BC" w14:textId="77777777" w:rsidR="009A3E2E" w:rsidRPr="00D07364" w:rsidRDefault="00000000">
      <w:pPr>
        <w:rPr>
          <w:lang w:val="pt-BR"/>
        </w:rPr>
      </w:pPr>
      <w:r w:rsidRPr="00D07364">
        <w:rPr>
          <w:b/>
          <w:color w:val="C00000"/>
          <w:lang w:val="pt-BR"/>
        </w:rPr>
        <w:t xml:space="preserve">Atenção: </w:t>
      </w:r>
      <w:r w:rsidRPr="00D07364">
        <w:rPr>
          <w:lang w:val="pt-BR"/>
        </w:rPr>
        <w:t>os nomes das colunas devem estar escritos da mesma forma. Por exemplo, E-mail é diferente de Email.</w:t>
      </w:r>
    </w:p>
    <w:p w14:paraId="55545E01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15. Preparando o Outlook</w:t>
      </w:r>
    </w:p>
    <w:p w14:paraId="20A720CF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O bot usa o Outlook para capturar automaticamente o código de validação enviado pela plataforma Tutor.</w:t>
      </w:r>
    </w:p>
    <w:p w14:paraId="46A273E0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Abra o Outlook no computador.</w:t>
      </w:r>
    </w:p>
    <w:p w14:paraId="61442793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Confirme que a conta configurada é a mesma que recebe o código de validação.</w:t>
      </w:r>
    </w:p>
    <w:p w14:paraId="0EAF0C05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Deixe o Outlook aberto durante a execução do bot.</w:t>
      </w:r>
    </w:p>
    <w:p w14:paraId="6C6CD895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Confirme que os e-mails novos chegam normalmente na Caixa de Entrada.</w:t>
      </w:r>
    </w:p>
    <w:p w14:paraId="26BDB1E2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O bot procura mensagens cujo assunto contenha:</w:t>
      </w:r>
    </w:p>
    <w:p w14:paraId="565DF85A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CÓDIGO DE VALIDAÇÃO</w:t>
      </w:r>
    </w:p>
    <w:p w14:paraId="6E0D78F2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E procura no corpo do e-mail um código no formato:</w:t>
      </w:r>
    </w:p>
    <w:p w14:paraId="15E5DD78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Código de ativação: 123456</w:t>
      </w:r>
    </w:p>
    <w:p w14:paraId="2E6DFA52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16. Conferindo o login da plataforma Tutor</w:t>
      </w:r>
    </w:p>
    <w:p w14:paraId="4C28D855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No notebook, existe uma parte de configuração com a URL, e-mail e senha da plataforma.</w:t>
      </w:r>
    </w:p>
    <w:p w14:paraId="560005BA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URL_LOGIN = "https://gehealthcare.sistematutor.com.br/tutor/sistema/login.do?method=logout"</w:t>
      </w:r>
      <w:r w:rsidRPr="00D07364">
        <w:rPr>
          <w:lang w:val="pt-BR"/>
        </w:rPr>
        <w:br/>
        <w:t>EMAIL = "seu.email@empresa.com"</w:t>
      </w:r>
      <w:r w:rsidRPr="00D07364">
        <w:rPr>
          <w:lang w:val="pt-BR"/>
        </w:rPr>
        <w:br/>
        <w:t>SENHA = "sua_senha"</w:t>
      </w:r>
    </w:p>
    <w:p w14:paraId="59E88A09" w14:textId="77777777" w:rsidR="009A3E2E" w:rsidRPr="00D07364" w:rsidRDefault="00000000">
      <w:pPr>
        <w:rPr>
          <w:lang w:val="pt-BR"/>
        </w:rPr>
      </w:pPr>
      <w:r w:rsidRPr="00D07364">
        <w:rPr>
          <w:b/>
          <w:color w:val="C00000"/>
          <w:lang w:val="pt-BR"/>
        </w:rPr>
        <w:lastRenderedPageBreak/>
        <w:t xml:space="preserve">Segurança: </w:t>
      </w:r>
      <w:r w:rsidRPr="00D07364">
        <w:rPr>
          <w:lang w:val="pt-BR"/>
        </w:rPr>
        <w:t>não é recomendado compartilhar notebook com senha escrita dentro do código. Para continuidade futura, o ideal é guardar usuário e senha em variáveis de ambiente ou arquivo .env.</w:t>
      </w:r>
    </w:p>
    <w:p w14:paraId="49045076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17. Como executar o bot</w:t>
      </w:r>
    </w:p>
    <w:p w14:paraId="458FACDD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t>17.1 Checklist antes de executar</w:t>
      </w:r>
    </w:p>
    <w:p w14:paraId="33E766A3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O Google Chrome está instalado e atualizado.</w:t>
      </w:r>
    </w:p>
    <w:p w14:paraId="4F595893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O Outlook está aberto e recebendo e-mails.</w:t>
      </w:r>
    </w:p>
    <w:p w14:paraId="31A7E5AE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A planilha Acessos Plataforma.xlsx está na pasta correta.</w:t>
      </w:r>
    </w:p>
    <w:p w14:paraId="11231BBB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O ambiente .venv está ativado.</w:t>
      </w:r>
    </w:p>
    <w:p w14:paraId="0AEB8E68" w14:textId="77777777" w:rsidR="009A3E2E" w:rsidRDefault="00000000">
      <w:pPr>
        <w:pStyle w:val="ListBullet"/>
      </w:pPr>
      <w:r>
        <w:t>As bibliotecas foram instaladas.</w:t>
      </w:r>
    </w:p>
    <w:p w14:paraId="09C2EB79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O kernel .venv foi selecionado no notebook.</w:t>
      </w:r>
    </w:p>
    <w:p w14:paraId="15D04392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O e-mail e a senha da plataforma Tutor estão corretos.</w:t>
      </w:r>
    </w:p>
    <w:p w14:paraId="71BCFDDF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t>17.2 Executando as células</w:t>
      </w:r>
    </w:p>
    <w:p w14:paraId="7A6438F0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O notebook é dividido em células. Execute as células de cima para baixo, uma por vez, ou use a opção Run All/Executar Tudo.</w:t>
      </w:r>
    </w:p>
    <w:p w14:paraId="71E942CD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Execute a célula de importação das bibliotecas.</w:t>
      </w:r>
    </w:p>
    <w:p w14:paraId="1CB496CE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Execute a célula de configuração do Chrome.</w:t>
      </w:r>
    </w:p>
    <w:p w14:paraId="570A18B4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Execute a célula com a função de login.</w:t>
      </w:r>
    </w:p>
    <w:p w14:paraId="39629040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Execute a célula com as funções de leitura da planilha, verificação e matrícula.</w:t>
      </w:r>
    </w:p>
    <w:p w14:paraId="1544BF72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Execute a célula final, que inicia o login, processa a planilha e salva o resultado.</w:t>
      </w:r>
    </w:p>
    <w:p w14:paraId="097123E0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t>17.3 O que acontece durante a execução</w:t>
      </w:r>
    </w:p>
    <w:p w14:paraId="547A0956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Uma janela do Chrome será aberta automaticamente.</w:t>
      </w:r>
    </w:p>
    <w:p w14:paraId="68C51496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O bot acessará a plataforma Tutor.</w:t>
      </w:r>
    </w:p>
    <w:p w14:paraId="6BB3B15B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O bot preencherá e-mail e senha.</w:t>
      </w:r>
    </w:p>
    <w:p w14:paraId="67A7DB5B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O bot aguardará o código de validação chegar no Outlook.</w:t>
      </w:r>
    </w:p>
    <w:p w14:paraId="2D971018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O bot preencherá o código de validação.</w:t>
      </w:r>
    </w:p>
    <w:p w14:paraId="175140FD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Depois do login, ele começará a processar os alunos da planilha.</w:t>
      </w:r>
    </w:p>
    <w:p w14:paraId="2336DC57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Para cada aluno, ele pesquisará se já existe cadastro.</w:t>
      </w:r>
    </w:p>
    <w:p w14:paraId="0AAFB273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Se já existir, marcará como Matriculado.</w:t>
      </w:r>
    </w:p>
    <w:p w14:paraId="115DAC23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Se não existir, realizará o cadastro e marcará como Matriculado Agora.</w:t>
      </w:r>
    </w:p>
    <w:p w14:paraId="51A183B2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Ao final, salvará a planilha Resultado_Matriculas.xlsx.</w:t>
      </w:r>
    </w:p>
    <w:p w14:paraId="3C461A5B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18. Entendendo o arquivo Resultado_Matriculas.xlsx</w:t>
      </w:r>
    </w:p>
    <w:p w14:paraId="686DF4F7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Ao final da execução, o bot cria ou atualiza o arquivo:</w:t>
      </w:r>
    </w:p>
    <w:p w14:paraId="5D5B94C0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Resultado_Matriculas.xlsx</w:t>
      </w:r>
    </w:p>
    <w:p w14:paraId="1D666E9B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Esse arquivo contém os dados da planilha original e uma coluna de status chamada Status Matrícula.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A3E2E" w14:paraId="7542335A" w14:textId="77777777">
        <w:tc>
          <w:tcPr>
            <w:tcW w:w="4968" w:type="dxa"/>
          </w:tcPr>
          <w:p w14:paraId="7DADF683" w14:textId="77777777" w:rsidR="009A3E2E" w:rsidRDefault="00000000">
            <w:r>
              <w:lastRenderedPageBreak/>
              <w:t>Status</w:t>
            </w:r>
          </w:p>
        </w:tc>
        <w:tc>
          <w:tcPr>
            <w:tcW w:w="4968" w:type="dxa"/>
          </w:tcPr>
          <w:p w14:paraId="15D7075D" w14:textId="77777777" w:rsidR="009A3E2E" w:rsidRDefault="00000000">
            <w:r>
              <w:t>Significado</w:t>
            </w:r>
          </w:p>
        </w:tc>
      </w:tr>
      <w:tr w:rsidR="009A3E2E" w:rsidRPr="00D07364" w14:paraId="7A20886F" w14:textId="77777777">
        <w:tc>
          <w:tcPr>
            <w:tcW w:w="4968" w:type="dxa"/>
          </w:tcPr>
          <w:p w14:paraId="07B90939" w14:textId="77777777" w:rsidR="009A3E2E" w:rsidRDefault="00000000">
            <w:r>
              <w:t>Matriculado</w:t>
            </w:r>
          </w:p>
        </w:tc>
        <w:tc>
          <w:tcPr>
            <w:tcW w:w="4968" w:type="dxa"/>
          </w:tcPr>
          <w:p w14:paraId="60A37731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O aluno já estava cadastrado na plataforma.</w:t>
            </w:r>
          </w:p>
        </w:tc>
      </w:tr>
      <w:tr w:rsidR="009A3E2E" w:rsidRPr="00D07364" w14:paraId="107695E7" w14:textId="77777777">
        <w:tc>
          <w:tcPr>
            <w:tcW w:w="4968" w:type="dxa"/>
          </w:tcPr>
          <w:p w14:paraId="4D1F1145" w14:textId="77777777" w:rsidR="009A3E2E" w:rsidRDefault="00000000">
            <w:r>
              <w:t>Matriculado Agora</w:t>
            </w:r>
          </w:p>
        </w:tc>
        <w:tc>
          <w:tcPr>
            <w:tcW w:w="4968" w:type="dxa"/>
          </w:tcPr>
          <w:p w14:paraId="3BE66327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O aluno foi cadastrado pelo bot durante a execução.</w:t>
            </w:r>
          </w:p>
        </w:tc>
      </w:tr>
      <w:tr w:rsidR="009A3E2E" w:rsidRPr="00D07364" w14:paraId="782A34EE" w14:textId="77777777">
        <w:tc>
          <w:tcPr>
            <w:tcW w:w="4968" w:type="dxa"/>
          </w:tcPr>
          <w:p w14:paraId="30618461" w14:textId="77777777" w:rsidR="009A3E2E" w:rsidRDefault="00000000">
            <w:r>
              <w:t>Erro - Pesquisa</w:t>
            </w:r>
          </w:p>
        </w:tc>
        <w:tc>
          <w:tcPr>
            <w:tcW w:w="4968" w:type="dxa"/>
          </w:tcPr>
          <w:p w14:paraId="28203F54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Ocorreu algum problema ao pesquisar o aluno.</w:t>
            </w:r>
          </w:p>
        </w:tc>
      </w:tr>
      <w:tr w:rsidR="009A3E2E" w:rsidRPr="00D07364" w14:paraId="7D19C20D" w14:textId="77777777">
        <w:tc>
          <w:tcPr>
            <w:tcW w:w="4968" w:type="dxa"/>
          </w:tcPr>
          <w:p w14:paraId="063D903E" w14:textId="77777777" w:rsidR="009A3E2E" w:rsidRDefault="00000000">
            <w:r>
              <w:t>Erro - Verificação</w:t>
            </w:r>
          </w:p>
        </w:tc>
        <w:tc>
          <w:tcPr>
            <w:tcW w:w="4968" w:type="dxa"/>
          </w:tcPr>
          <w:p w14:paraId="02D33EB8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Ocorreu algum problema ao verificar a tabela de alunos.</w:t>
            </w:r>
          </w:p>
        </w:tc>
      </w:tr>
      <w:tr w:rsidR="009A3E2E" w:rsidRPr="00D07364" w14:paraId="6E7FD5B8" w14:textId="77777777">
        <w:tc>
          <w:tcPr>
            <w:tcW w:w="4968" w:type="dxa"/>
          </w:tcPr>
          <w:p w14:paraId="6036692E" w14:textId="77777777" w:rsidR="009A3E2E" w:rsidRDefault="00000000">
            <w:r>
              <w:t>Erro - Cadastro</w:t>
            </w:r>
          </w:p>
        </w:tc>
        <w:tc>
          <w:tcPr>
            <w:tcW w:w="4968" w:type="dxa"/>
          </w:tcPr>
          <w:p w14:paraId="226DEF3E" w14:textId="77777777" w:rsidR="009A3E2E" w:rsidRPr="00D07364" w:rsidRDefault="00000000">
            <w:pPr>
              <w:rPr>
                <w:lang w:val="pt-BR"/>
              </w:rPr>
            </w:pPr>
            <w:r w:rsidRPr="00D07364">
              <w:rPr>
                <w:lang w:val="pt-BR"/>
              </w:rPr>
              <w:t>Ocorreu algum problema durante o cadastro do aluno.</w:t>
            </w:r>
          </w:p>
        </w:tc>
      </w:tr>
    </w:tbl>
    <w:p w14:paraId="3936D686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19. Como o bot escolhe Português ou Espanhol</w:t>
      </w:r>
    </w:p>
    <w:p w14:paraId="07D0B510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O bot usa a coluna Produto 1 para identificar o idioma/site correto.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A3E2E" w14:paraId="35DD724B" w14:textId="77777777">
        <w:tc>
          <w:tcPr>
            <w:tcW w:w="3312" w:type="dxa"/>
          </w:tcPr>
          <w:p w14:paraId="6CBEED3E" w14:textId="77777777" w:rsidR="009A3E2E" w:rsidRDefault="00000000">
            <w:r>
              <w:t>Texto encontrado em Produto 1</w:t>
            </w:r>
          </w:p>
        </w:tc>
        <w:tc>
          <w:tcPr>
            <w:tcW w:w="3312" w:type="dxa"/>
          </w:tcPr>
          <w:p w14:paraId="73A059D5" w14:textId="77777777" w:rsidR="009A3E2E" w:rsidRDefault="00000000">
            <w:r>
              <w:t>Idioma definido</w:t>
            </w:r>
          </w:p>
        </w:tc>
        <w:tc>
          <w:tcPr>
            <w:tcW w:w="3312" w:type="dxa"/>
          </w:tcPr>
          <w:p w14:paraId="69A33963" w14:textId="77777777" w:rsidR="009A3E2E" w:rsidRDefault="00000000">
            <w:r>
              <w:t>Site selecionado</w:t>
            </w:r>
          </w:p>
        </w:tc>
      </w:tr>
      <w:tr w:rsidR="009A3E2E" w14:paraId="2779EB4C" w14:textId="77777777">
        <w:tc>
          <w:tcPr>
            <w:tcW w:w="3312" w:type="dxa"/>
          </w:tcPr>
          <w:p w14:paraId="0B766D3C" w14:textId="77777777" w:rsidR="009A3E2E" w:rsidRDefault="00000000">
            <w:r>
              <w:t>IMSS</w:t>
            </w:r>
          </w:p>
        </w:tc>
        <w:tc>
          <w:tcPr>
            <w:tcW w:w="3312" w:type="dxa"/>
          </w:tcPr>
          <w:p w14:paraId="59493CEF" w14:textId="77777777" w:rsidR="009A3E2E" w:rsidRDefault="00000000">
            <w:r>
              <w:t>ESP</w:t>
            </w:r>
          </w:p>
        </w:tc>
        <w:tc>
          <w:tcPr>
            <w:tcW w:w="3312" w:type="dxa"/>
          </w:tcPr>
          <w:p w14:paraId="69B3881F" w14:textId="77777777" w:rsidR="009A3E2E" w:rsidRDefault="00000000">
            <w:r>
              <w:t>Espanhol</w:t>
            </w:r>
          </w:p>
        </w:tc>
      </w:tr>
      <w:tr w:rsidR="009A3E2E" w14:paraId="3A448D97" w14:textId="77777777">
        <w:tc>
          <w:tcPr>
            <w:tcW w:w="3312" w:type="dxa"/>
          </w:tcPr>
          <w:p w14:paraId="0B449AE1" w14:textId="77777777" w:rsidR="009A3E2E" w:rsidRDefault="00000000">
            <w:r>
              <w:t>ESP</w:t>
            </w:r>
          </w:p>
        </w:tc>
        <w:tc>
          <w:tcPr>
            <w:tcW w:w="3312" w:type="dxa"/>
          </w:tcPr>
          <w:p w14:paraId="61F65C2A" w14:textId="77777777" w:rsidR="009A3E2E" w:rsidRDefault="00000000">
            <w:r>
              <w:t>ESP</w:t>
            </w:r>
          </w:p>
        </w:tc>
        <w:tc>
          <w:tcPr>
            <w:tcW w:w="3312" w:type="dxa"/>
          </w:tcPr>
          <w:p w14:paraId="433A9A77" w14:textId="77777777" w:rsidR="009A3E2E" w:rsidRDefault="00000000">
            <w:r>
              <w:t>Espanhol</w:t>
            </w:r>
          </w:p>
        </w:tc>
      </w:tr>
      <w:tr w:rsidR="009A3E2E" w14:paraId="6F123053" w14:textId="77777777">
        <w:tc>
          <w:tcPr>
            <w:tcW w:w="3312" w:type="dxa"/>
          </w:tcPr>
          <w:p w14:paraId="72F8A2D5" w14:textId="77777777" w:rsidR="009A3E2E" w:rsidRDefault="00000000">
            <w:r>
              <w:t>FLEURY</w:t>
            </w:r>
          </w:p>
        </w:tc>
        <w:tc>
          <w:tcPr>
            <w:tcW w:w="3312" w:type="dxa"/>
          </w:tcPr>
          <w:p w14:paraId="478BC26F" w14:textId="77777777" w:rsidR="009A3E2E" w:rsidRDefault="00000000">
            <w:r>
              <w:t>PT</w:t>
            </w:r>
          </w:p>
        </w:tc>
        <w:tc>
          <w:tcPr>
            <w:tcW w:w="3312" w:type="dxa"/>
          </w:tcPr>
          <w:p w14:paraId="57AEFC4E" w14:textId="77777777" w:rsidR="009A3E2E" w:rsidRDefault="00000000">
            <w:r>
              <w:t>Português</w:t>
            </w:r>
          </w:p>
        </w:tc>
      </w:tr>
      <w:tr w:rsidR="009A3E2E" w14:paraId="20B08A1C" w14:textId="77777777">
        <w:tc>
          <w:tcPr>
            <w:tcW w:w="3312" w:type="dxa"/>
          </w:tcPr>
          <w:p w14:paraId="27D4C0E3" w14:textId="77777777" w:rsidR="009A3E2E" w:rsidRDefault="00000000">
            <w:r>
              <w:t>PT</w:t>
            </w:r>
          </w:p>
        </w:tc>
        <w:tc>
          <w:tcPr>
            <w:tcW w:w="3312" w:type="dxa"/>
          </w:tcPr>
          <w:p w14:paraId="27F88B20" w14:textId="77777777" w:rsidR="009A3E2E" w:rsidRDefault="00000000">
            <w:r>
              <w:t>PT</w:t>
            </w:r>
          </w:p>
        </w:tc>
        <w:tc>
          <w:tcPr>
            <w:tcW w:w="3312" w:type="dxa"/>
          </w:tcPr>
          <w:p w14:paraId="04FE091E" w14:textId="77777777" w:rsidR="009A3E2E" w:rsidRDefault="00000000">
            <w:r>
              <w:t>Português</w:t>
            </w:r>
          </w:p>
        </w:tc>
      </w:tr>
      <w:tr w:rsidR="009A3E2E" w14:paraId="657FB652" w14:textId="77777777">
        <w:tc>
          <w:tcPr>
            <w:tcW w:w="3312" w:type="dxa"/>
          </w:tcPr>
          <w:p w14:paraId="2FAF0F37" w14:textId="77777777" w:rsidR="009A3E2E" w:rsidRDefault="00000000">
            <w:r>
              <w:t>Nenhuma regra encontrada</w:t>
            </w:r>
          </w:p>
        </w:tc>
        <w:tc>
          <w:tcPr>
            <w:tcW w:w="3312" w:type="dxa"/>
          </w:tcPr>
          <w:p w14:paraId="69E78FEA" w14:textId="77777777" w:rsidR="009A3E2E" w:rsidRDefault="00000000">
            <w:r>
              <w:t>PT</w:t>
            </w:r>
          </w:p>
        </w:tc>
        <w:tc>
          <w:tcPr>
            <w:tcW w:w="3312" w:type="dxa"/>
          </w:tcPr>
          <w:p w14:paraId="7388E32A" w14:textId="77777777" w:rsidR="009A3E2E" w:rsidRDefault="00000000">
            <w:r>
              <w:t>Português</w:t>
            </w:r>
          </w:p>
        </w:tc>
      </w:tr>
    </w:tbl>
    <w:p w14:paraId="6F824F90" w14:textId="77777777" w:rsidR="009A3E2E" w:rsidRDefault="00000000">
      <w:pPr>
        <w:pStyle w:val="Heading1"/>
      </w:pPr>
      <w:r>
        <w:t>20. Problemas comuns e como resolver</w:t>
      </w:r>
    </w:p>
    <w:p w14:paraId="7533371A" w14:textId="77777777" w:rsidR="009A3E2E" w:rsidRDefault="00000000">
      <w:pPr>
        <w:pStyle w:val="Heading2"/>
      </w:pPr>
      <w:r>
        <w:t>20.1 O comando python não funciona</w:t>
      </w:r>
    </w:p>
    <w:p w14:paraId="48D5E0F2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Se aparecer uma mensagem dizendo que python não é reconhecido, provavelmente o Python não foi adicionado ao PATH.</w:t>
      </w:r>
    </w:p>
    <w:p w14:paraId="50239189" w14:textId="77777777" w:rsidR="009A3E2E" w:rsidRDefault="00000000">
      <w:pPr>
        <w:pStyle w:val="ListBullet"/>
      </w:pPr>
      <w:r>
        <w:t>Reinstale o Python.</w:t>
      </w:r>
    </w:p>
    <w:p w14:paraId="7F9304A4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Na primeira tela do instalador, marque Add Python to PATH.</w:t>
      </w:r>
    </w:p>
    <w:p w14:paraId="4625F98B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Feche e abra novamente o terminal.</w:t>
      </w:r>
    </w:p>
    <w:p w14:paraId="39E32DFA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Teste novamente com python --version.</w:t>
      </w:r>
    </w:p>
    <w:p w14:paraId="5B67998C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t>20.2 O ambiente virtual não ativa</w:t>
      </w:r>
    </w:p>
    <w:p w14:paraId="307A85DF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Se o PowerShell bloquear a ativação, execute:</w:t>
      </w:r>
    </w:p>
    <w:p w14:paraId="676E9912" w14:textId="77777777" w:rsidR="009A3E2E" w:rsidRDefault="00000000">
      <w:pPr>
        <w:pStyle w:val="CodeBlock"/>
        <w:shd w:val="clear" w:color="auto" w:fill="F2F2F2"/>
        <w:rPr>
          <w:rFonts w:hint="eastAsia"/>
        </w:rPr>
      </w:pPr>
      <w:r>
        <w:t>Set-ExecutionPolicy -ExecutionPolicy RemoteSigned -Scope CurrentUser</w:t>
      </w:r>
    </w:p>
    <w:p w14:paraId="18F3384F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Depois execute novamente:</w:t>
      </w:r>
    </w:p>
    <w:p w14:paraId="45C3F056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.\.venv\Scripts\Activate.ps1</w:t>
      </w:r>
    </w:p>
    <w:p w14:paraId="08E7F195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t>20.3 Erro ModuleNotFoundError</w:t>
      </w:r>
    </w:p>
    <w:p w14:paraId="452B888B" w14:textId="77777777" w:rsidR="009A3E2E" w:rsidRDefault="00000000">
      <w:r w:rsidRPr="00D07364">
        <w:rPr>
          <w:lang w:val="pt-BR"/>
        </w:rPr>
        <w:t xml:space="preserve">Esse erro significa que alguma biblioteca não foi instalada. </w:t>
      </w:r>
      <w:r>
        <w:t>Execute novamente:</w:t>
      </w:r>
    </w:p>
    <w:p w14:paraId="322204CE" w14:textId="77777777" w:rsidR="009A3E2E" w:rsidRDefault="00000000">
      <w:pPr>
        <w:pStyle w:val="CodeBlock"/>
        <w:shd w:val="clear" w:color="auto" w:fill="F2F2F2"/>
        <w:rPr>
          <w:rFonts w:hint="eastAsia"/>
        </w:rPr>
      </w:pPr>
      <w:r>
        <w:t>pip install selenium pandas openpyxl beautifulsoup4 requests urllib3 tqdm pywin32 jupyter ipykernel</w:t>
      </w:r>
    </w:p>
    <w:p w14:paraId="5E1F112D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lastRenderedPageBreak/>
        <w:t>20.4 Erro com win32com ou Outlook</w:t>
      </w:r>
    </w:p>
    <w:p w14:paraId="68E2C9FB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Se aparecer erro relacionado a win32com, instale ou reinstale o pywin32:</w:t>
      </w:r>
    </w:p>
    <w:p w14:paraId="5F6B8BD5" w14:textId="77777777" w:rsidR="009A3E2E" w:rsidRDefault="00000000">
      <w:pPr>
        <w:pStyle w:val="CodeBlock"/>
        <w:shd w:val="clear" w:color="auto" w:fill="F2F2F2"/>
        <w:rPr>
          <w:rFonts w:hint="eastAsia"/>
        </w:rPr>
      </w:pPr>
      <w:r>
        <w:t>pip install pywin32</w:t>
      </w:r>
      <w:r>
        <w:br/>
        <w:t>python -m pywin32_postinstall -install</w:t>
      </w:r>
    </w:p>
    <w:p w14:paraId="3BE04890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Também confira se o Outlook está instalado, configurado e aberto.</w:t>
      </w:r>
    </w:p>
    <w:p w14:paraId="264CA284" w14:textId="77777777" w:rsidR="009A3E2E" w:rsidRDefault="00000000">
      <w:pPr>
        <w:pStyle w:val="Heading2"/>
      </w:pPr>
      <w:r>
        <w:t>20.5 Código de validação não encontrado</w:t>
      </w:r>
    </w:p>
    <w:p w14:paraId="65037280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Confira se o e-mail chegou no Outlook.</w:t>
      </w:r>
    </w:p>
    <w:p w14:paraId="504C7C74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Confira se o e-mail foi para a Caixa de Entrada e não para spam ou outra pasta.</w:t>
      </w:r>
    </w:p>
    <w:p w14:paraId="214F53D2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Confira se o assunto contém CÓDIGO DE VALIDAÇÃO.</w:t>
      </w:r>
    </w:p>
    <w:p w14:paraId="7B4F656B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Confira se o Outlook está usando a conta correta.</w:t>
      </w:r>
    </w:p>
    <w:p w14:paraId="2FF2BAAD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Se o e-mail demora para chegar, aumente o tempo de espera no código.</w:t>
      </w:r>
    </w:p>
    <w:p w14:paraId="0DF03B9E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O código atualmente espera 30 segundos:</w:t>
      </w:r>
    </w:p>
    <w:p w14:paraId="542BDBC9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time.sleep(30)</w:t>
      </w:r>
    </w:p>
    <w:p w14:paraId="319BA17C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Se necessário, altere para 60 segundos:</w:t>
      </w:r>
    </w:p>
    <w:p w14:paraId="3A8EE85D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time.sleep(60)</w:t>
      </w:r>
    </w:p>
    <w:p w14:paraId="17751B38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t>20.6 Planilha não encontrada</w:t>
      </w:r>
    </w:p>
    <w:p w14:paraId="02A1E83F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Se aparecer erro dizendo que o arquivo não foi encontrado, confira se o arquivo está na mesma pasta do notebook e se o nome está exatamente assim:</w:t>
      </w:r>
    </w:p>
    <w:p w14:paraId="18577582" w14:textId="77777777" w:rsidR="009A3E2E" w:rsidRPr="00D07364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D07364">
        <w:rPr>
          <w:lang w:val="pt-BR"/>
        </w:rPr>
        <w:t>Acessos Plataforma.xlsx</w:t>
      </w:r>
    </w:p>
    <w:p w14:paraId="6E43ADAE" w14:textId="77777777" w:rsidR="009A3E2E" w:rsidRPr="00D07364" w:rsidRDefault="00000000">
      <w:pPr>
        <w:pStyle w:val="Heading2"/>
        <w:rPr>
          <w:lang w:val="pt-BR"/>
        </w:rPr>
      </w:pPr>
      <w:r w:rsidRPr="00D07364">
        <w:rPr>
          <w:lang w:val="pt-BR"/>
        </w:rPr>
        <w:t>20.7 Coluna não encontrada na planilha</w:t>
      </w:r>
    </w:p>
    <w:p w14:paraId="356AD88F" w14:textId="77777777" w:rsidR="009A3E2E" w:rsidRDefault="00000000">
      <w:r w:rsidRPr="00D07364">
        <w:rPr>
          <w:lang w:val="pt-BR"/>
        </w:rPr>
        <w:t xml:space="preserve">Se aparecer erro KeyError, alguma coluna está com nome diferente. </w:t>
      </w:r>
      <w:r>
        <w:t>Confira se existem estas colunas:</w:t>
      </w:r>
    </w:p>
    <w:p w14:paraId="5F02B299" w14:textId="77777777" w:rsidR="009A3E2E" w:rsidRDefault="00000000">
      <w:pPr>
        <w:pStyle w:val="ListBullet"/>
      </w:pPr>
      <w:r>
        <w:t>Nome</w:t>
      </w:r>
    </w:p>
    <w:p w14:paraId="058A90D2" w14:textId="77777777" w:rsidR="009A3E2E" w:rsidRDefault="00000000">
      <w:pPr>
        <w:pStyle w:val="ListBullet"/>
      </w:pPr>
      <w:r>
        <w:t>E-mail</w:t>
      </w:r>
    </w:p>
    <w:p w14:paraId="2FE277B8" w14:textId="77777777" w:rsidR="009A3E2E" w:rsidRDefault="00000000">
      <w:pPr>
        <w:pStyle w:val="ListBullet"/>
      </w:pPr>
      <w:r>
        <w:t>Produto 1</w:t>
      </w:r>
    </w:p>
    <w:p w14:paraId="1E17A6DC" w14:textId="77777777" w:rsidR="009A3E2E" w:rsidRDefault="00000000">
      <w:pPr>
        <w:pStyle w:val="ListBullet"/>
      </w:pPr>
      <w:r>
        <w:t>Instituição</w:t>
      </w:r>
    </w:p>
    <w:p w14:paraId="0C6917AC" w14:textId="77777777" w:rsidR="009A3E2E" w:rsidRDefault="00000000">
      <w:pPr>
        <w:pStyle w:val="ListBullet"/>
      </w:pPr>
      <w:r>
        <w:t>GON</w:t>
      </w:r>
    </w:p>
    <w:p w14:paraId="36BDDB7B" w14:textId="77777777" w:rsidR="009A3E2E" w:rsidRDefault="00000000">
      <w:pPr>
        <w:pStyle w:val="ListBullet"/>
      </w:pPr>
      <w:r>
        <w:t>Acesso Liberado?</w:t>
      </w:r>
    </w:p>
    <w:p w14:paraId="2C99C7CA" w14:textId="77777777" w:rsidR="009A3E2E" w:rsidRDefault="00000000">
      <w:pPr>
        <w:pStyle w:val="Heading2"/>
      </w:pPr>
      <w:r>
        <w:t>20.8 Erro em caso de homônimo</w:t>
      </w:r>
    </w:p>
    <w:p w14:paraId="22925C83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A plataforma pode exibir um alerta quando já existe uma pessoa com o mesmo nome. O bot tenta aceitar esse alerta, mas alguns casos podem gerar Erro - Cadastro.</w:t>
      </w:r>
    </w:p>
    <w:p w14:paraId="63F3D60B" w14:textId="77777777" w:rsidR="009A3E2E" w:rsidRPr="00D07364" w:rsidRDefault="00000000">
      <w:pPr>
        <w:rPr>
          <w:lang w:val="pt-BR"/>
        </w:rPr>
      </w:pPr>
      <w:r w:rsidRPr="00D07364">
        <w:rPr>
          <w:lang w:val="pt-BR"/>
        </w:rPr>
        <w:t>Nesses casos, recomenda-se verificar manualmente o aluno na plataforma Tutor e confirmar se ele foi salvo ou se precisa ser cadastrado novamente.</w:t>
      </w:r>
    </w:p>
    <w:p w14:paraId="1C6756A4" w14:textId="77777777" w:rsidR="009A3E2E" w:rsidRDefault="00000000">
      <w:pPr>
        <w:pStyle w:val="Heading1"/>
      </w:pPr>
      <w:r>
        <w:lastRenderedPageBreak/>
        <w:t>21. Recomendações para continuidade do projeto</w:t>
      </w:r>
    </w:p>
    <w:p w14:paraId="4373819B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Guardar esta documentação junto com o notebook.</w:t>
      </w:r>
    </w:p>
    <w:p w14:paraId="414001B5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Manter uma cópia do arquivo requirements.txt.</w:t>
      </w:r>
    </w:p>
    <w:p w14:paraId="4F8E53E5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Não compartilhar senhas dentro do notebook.</w:t>
      </w:r>
    </w:p>
    <w:p w14:paraId="22355B8C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Testar o bot com poucos alunos antes de processar uma base grande.</w:t>
      </w:r>
    </w:p>
    <w:p w14:paraId="7405DE27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Após cada execução, conferir o arquivo Resultado_Matriculas.xlsx.</w:t>
      </w:r>
    </w:p>
    <w:p w14:paraId="20286546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Se a plataforma Tutor mudar o layout, pode ser necessário atualizar os campos usados pelo Selenium.</w:t>
      </w:r>
    </w:p>
    <w:p w14:paraId="48C1DF82" w14:textId="77777777" w:rsidR="009A3E2E" w:rsidRPr="00D07364" w:rsidRDefault="00000000">
      <w:pPr>
        <w:pStyle w:val="ListBullet"/>
        <w:rPr>
          <w:lang w:val="pt-BR"/>
        </w:rPr>
      </w:pPr>
      <w:r w:rsidRPr="00D07364">
        <w:rPr>
          <w:lang w:val="pt-BR"/>
        </w:rPr>
        <w:t>Se possível, transformar futuramente o notebook em um arquivo .py com configuração separada.</w:t>
      </w:r>
    </w:p>
    <w:p w14:paraId="50A85717" w14:textId="77777777" w:rsidR="009A3E2E" w:rsidRPr="00D07364" w:rsidRDefault="00000000">
      <w:pPr>
        <w:pStyle w:val="Heading1"/>
        <w:rPr>
          <w:lang w:val="pt-BR"/>
        </w:rPr>
      </w:pPr>
      <w:r w:rsidRPr="00D07364">
        <w:rPr>
          <w:lang w:val="pt-BR"/>
        </w:rPr>
        <w:t>22. Resumo rápido para executar em outro computador</w:t>
      </w:r>
    </w:p>
    <w:p w14:paraId="6521F787" w14:textId="77777777" w:rsidR="009A3E2E" w:rsidRDefault="00000000">
      <w:pPr>
        <w:pStyle w:val="ListNumber"/>
      </w:pPr>
      <w:r>
        <w:t>Instalar Python 3.10.x.</w:t>
      </w:r>
    </w:p>
    <w:p w14:paraId="6321DEA4" w14:textId="77777777" w:rsidR="009A3E2E" w:rsidRDefault="00000000">
      <w:pPr>
        <w:pStyle w:val="ListNumber"/>
      </w:pPr>
      <w:r>
        <w:t>Instalar Visual Studio Code.</w:t>
      </w:r>
    </w:p>
    <w:p w14:paraId="2567294C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Instalar as extensões Python e Jupyter.</w:t>
      </w:r>
    </w:p>
    <w:p w14:paraId="01A81BC9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Criar a pasta C:\Projetos\BotTutor_Matriculas.</w:t>
      </w:r>
    </w:p>
    <w:p w14:paraId="293E92F6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Colocar o notebook e a planilha Acessos Plataforma.xlsx dentro da pasta.</w:t>
      </w:r>
    </w:p>
    <w:p w14:paraId="6098AFE6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Abrir a pasta no VS Code.</w:t>
      </w:r>
    </w:p>
    <w:p w14:paraId="5CA0E94D" w14:textId="77777777" w:rsidR="009A3E2E" w:rsidRDefault="00000000">
      <w:pPr>
        <w:pStyle w:val="ListNumber"/>
      </w:pPr>
      <w:r>
        <w:t>Abrir o terminal.</w:t>
      </w:r>
    </w:p>
    <w:p w14:paraId="24230FEF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Executar python -m venv .venv.</w:t>
      </w:r>
    </w:p>
    <w:p w14:paraId="7026F8F2" w14:textId="77777777" w:rsidR="009A3E2E" w:rsidRDefault="00000000">
      <w:pPr>
        <w:pStyle w:val="ListNumber"/>
      </w:pPr>
      <w:r>
        <w:t>Ativar o ambiente virtual.</w:t>
      </w:r>
    </w:p>
    <w:p w14:paraId="222953CD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Instalar as bibliotecas com pip install.</w:t>
      </w:r>
    </w:p>
    <w:p w14:paraId="2680AAED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Selecionar o interpretador .venv no VS Code.</w:t>
      </w:r>
    </w:p>
    <w:p w14:paraId="312A1C91" w14:textId="77777777" w:rsidR="009A3E2E" w:rsidRDefault="00000000">
      <w:pPr>
        <w:pStyle w:val="ListNumber"/>
      </w:pPr>
      <w:r>
        <w:t>Abrir o notebook.</w:t>
      </w:r>
    </w:p>
    <w:p w14:paraId="3796B1AE" w14:textId="77777777" w:rsidR="009A3E2E" w:rsidRDefault="00000000">
      <w:pPr>
        <w:pStyle w:val="ListNumber"/>
      </w:pPr>
      <w:r>
        <w:t>Selecionar o kernel .venv.</w:t>
      </w:r>
    </w:p>
    <w:p w14:paraId="2B2B333C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Conferir Outlook, Chrome, e-mail, senha e planilha.</w:t>
      </w:r>
    </w:p>
    <w:p w14:paraId="3359422A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Executar as células do notebook de cima para baixo.</w:t>
      </w:r>
    </w:p>
    <w:p w14:paraId="024C1609" w14:textId="77777777" w:rsidR="009A3E2E" w:rsidRPr="00D07364" w:rsidRDefault="00000000">
      <w:pPr>
        <w:pStyle w:val="ListNumber"/>
        <w:rPr>
          <w:lang w:val="pt-BR"/>
        </w:rPr>
      </w:pPr>
      <w:r w:rsidRPr="00D07364">
        <w:rPr>
          <w:lang w:val="pt-BR"/>
        </w:rPr>
        <w:t>Conferir o arquivo Resultado_Matriculas.xlsx.</w:t>
      </w:r>
    </w:p>
    <w:p w14:paraId="421AD1B3" w14:textId="4F968E8D" w:rsidR="009A3E2E" w:rsidRPr="00D07364" w:rsidRDefault="009A3E2E">
      <w:pPr>
        <w:rPr>
          <w:lang w:val="pt-BR"/>
        </w:rPr>
      </w:pPr>
    </w:p>
    <w:sectPr w:rsidR="009A3E2E" w:rsidRPr="00D0736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150973">
    <w:abstractNumId w:val="8"/>
  </w:num>
  <w:num w:numId="2" w16cid:durableId="724794517">
    <w:abstractNumId w:val="6"/>
  </w:num>
  <w:num w:numId="3" w16cid:durableId="1051657257">
    <w:abstractNumId w:val="5"/>
  </w:num>
  <w:num w:numId="4" w16cid:durableId="273876297">
    <w:abstractNumId w:val="4"/>
  </w:num>
  <w:num w:numId="5" w16cid:durableId="12533880">
    <w:abstractNumId w:val="7"/>
  </w:num>
  <w:num w:numId="6" w16cid:durableId="532691261">
    <w:abstractNumId w:val="3"/>
  </w:num>
  <w:num w:numId="7" w16cid:durableId="1962105534">
    <w:abstractNumId w:val="2"/>
  </w:num>
  <w:num w:numId="8" w16cid:durableId="1501653384">
    <w:abstractNumId w:val="1"/>
  </w:num>
  <w:num w:numId="9" w16cid:durableId="111517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D76"/>
    <w:rsid w:val="007B0C13"/>
    <w:rsid w:val="009A3E2E"/>
    <w:rsid w:val="00AA1D8D"/>
    <w:rsid w:val="00B47730"/>
    <w:rsid w:val="00CB0664"/>
    <w:rsid w:val="00D073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5F9C0A"/>
  <w14:defaultImageDpi w14:val="300"/>
  <w15:docId w15:val="{D035AB19-8339-4F1E-938C-4010D1FA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2315</Words>
  <Characters>12505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Bessa</cp:lastModifiedBy>
  <cp:revision>3</cp:revision>
  <dcterms:created xsi:type="dcterms:W3CDTF">2013-12-23T23:15:00Z</dcterms:created>
  <dcterms:modified xsi:type="dcterms:W3CDTF">2026-05-15T14:29:00Z</dcterms:modified>
  <cp:category/>
</cp:coreProperties>
</file>