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Documentação de Continuidade do Projeto</w:t>
      </w:r>
    </w:p>
    <w:p>
      <w:pPr>
        <w:jc w:val="center"/>
      </w:pPr>
      <w:r>
        <w:rPr>
          <w:b/>
          <w:color w:val="595959"/>
          <w:sz w:val="32"/>
        </w:rPr>
        <w:t>Bot Tutor — Liberação de Cursos</w:t>
      </w:r>
    </w:p>
    <w:p>
      <w:pPr>
        <w:jc w:val="center"/>
      </w:pPr>
      <w:r>
        <w:rPr>
          <w:i/>
          <w:sz w:val="24"/>
        </w:rPr>
        <w:t>Guia passo a passo para pessoas sem experiência em programação</w:t>
      </w:r>
    </w:p>
    <w:p/>
    <w:p>
      <w:pPr>
        <w:pStyle w:val="Heading1"/>
      </w:pPr>
      <w:r>
        <w:t>1. Objetivo deste documento</w:t>
      </w:r>
    </w:p>
    <w:p>
      <w:r>
        <w:t>Este documento explica, de forma simples e passo a passo, como preparar o computador e executar o bot responsável por liberar cursos para alunos na plataforma Tutor.</w:t>
      </w:r>
    </w:p>
    <w:p>
      <w:r>
        <w:t>A ideia é que uma pessoa que nunca mexeu com programação consiga entender quais arquivos são necessários, como instalar os programas e como rodar o processo com segurança.</w:t>
      </w:r>
    </w:p>
    <w:p>
      <w:r>
        <w:rPr>
          <w:b/>
          <w:color w:val="C00000"/>
        </w:rPr>
        <w:t xml:space="preserve">Importante: </w:t>
      </w:r>
      <w:r>
        <w:t>siga as etapas na ordem. Se alguma etapa for pulada, o bot pode apresentar erro durante a execução.</w:t>
      </w:r>
    </w:p>
    <w:p>
      <w:pPr>
        <w:pStyle w:val="Heading1"/>
      </w:pPr>
      <w:r>
        <w:t>2. O que este bot faz</w:t>
      </w:r>
    </w:p>
    <w:p>
      <w:pPr>
        <w:pStyle w:val="ListBullet"/>
      </w:pPr>
      <w:r>
        <w:t>Abre automaticamente o Google Chrome.</w:t>
      </w:r>
    </w:p>
    <w:p>
      <w:pPr>
        <w:pStyle w:val="ListBullet"/>
      </w:pPr>
      <w:r>
        <w:t>Acessa a plataforma Tutor da GE Healthcare.</w:t>
      </w:r>
    </w:p>
    <w:p>
      <w:pPr>
        <w:pStyle w:val="ListBullet"/>
      </w:pPr>
      <w:r>
        <w:t>Realiza login usando e-mail e senha.</w:t>
      </w:r>
    </w:p>
    <w:p>
      <w:pPr>
        <w:pStyle w:val="ListBullet"/>
      </w:pPr>
      <w:r>
        <w:t>Busca no Outlook o código de validação recebido por e-mail.</w:t>
      </w:r>
    </w:p>
    <w:p>
      <w:pPr>
        <w:pStyle w:val="ListBullet"/>
      </w:pPr>
      <w:r>
        <w:t>Lê a planilha Acessos Plataforma.xlsx.</w:t>
      </w:r>
    </w:p>
    <w:p>
      <w:pPr>
        <w:pStyle w:val="ListBullet"/>
      </w:pPr>
      <w:r>
        <w:t>Identifica quais cursos devem ser liberados para cada aluno.</w:t>
      </w:r>
    </w:p>
    <w:p>
      <w:pPr>
        <w:pStyle w:val="ListBullet"/>
      </w:pPr>
      <w:r>
        <w:t>Verifica se o aluno já possui os cursos solicitados.</w:t>
      </w:r>
    </w:p>
    <w:p>
      <w:pPr>
        <w:pStyle w:val="ListBullet"/>
      </w:pPr>
      <w:r>
        <w:t>Se algum curso estiver faltando, cria uma nova matrícula em produtos.</w:t>
      </w:r>
    </w:p>
    <w:p>
      <w:pPr>
        <w:pStyle w:val="ListBullet"/>
      </w:pPr>
      <w:r>
        <w:t>Seleciona o aluno, o site correto e os cursos necessários.</w:t>
      </w:r>
    </w:p>
    <w:p>
      <w:pPr>
        <w:pStyle w:val="ListBullet"/>
      </w:pPr>
      <w:r>
        <w:t>Preenche as condições comerciais como gratuito, quantidade 1 e desconto 100%.</w:t>
      </w:r>
    </w:p>
    <w:p>
      <w:pPr>
        <w:pStyle w:val="ListBullet"/>
      </w:pPr>
      <w:r>
        <w:t>Salva a liberação dos cursos.</w:t>
      </w:r>
    </w:p>
    <w:p>
      <w:pPr>
        <w:pStyle w:val="ListBullet"/>
      </w:pPr>
      <w:r>
        <w:t>Gera uma planilha final chamada Resultado_Liberacao_Cursos.xlsx.</w:t>
      </w:r>
    </w:p>
    <w:p>
      <w:pPr>
        <w:pStyle w:val="Heading1"/>
      </w:pPr>
      <w:r>
        <w:t>3. Arquivos do projeto</w:t>
      </w:r>
    </w:p>
    <w:p>
      <w:r>
        <w:t>Na pasta do projeto, devem existir estes arquivos: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Arquivo</w:t>
            </w:r>
          </w:p>
        </w:tc>
        <w:tc>
          <w:tcPr>
            <w:tcW w:type="dxa" w:w="4968"/>
          </w:tcPr>
          <w:p>
            <w:r>
              <w:t>Função</w:t>
            </w:r>
          </w:p>
        </w:tc>
      </w:tr>
      <w:tr>
        <w:tc>
          <w:tcPr>
            <w:tcW w:type="dxa" w:w="4968"/>
          </w:tcPr>
          <w:p>
            <w:r>
              <w:t>bottutor_liberacursos_v3.ipynb</w:t>
            </w:r>
          </w:p>
        </w:tc>
        <w:tc>
          <w:tcPr>
            <w:tcW w:type="dxa" w:w="4968"/>
          </w:tcPr>
          <w:p>
            <w:r>
              <w:t>Arquivo principal do bot de liberação de cursos.</w:t>
            </w:r>
          </w:p>
        </w:tc>
      </w:tr>
      <w:tr>
        <w:tc>
          <w:tcPr>
            <w:tcW w:type="dxa" w:w="4968"/>
          </w:tcPr>
          <w:p>
            <w:r>
              <w:t>Acessos Plataforma.xlsx</w:t>
            </w:r>
          </w:p>
        </w:tc>
        <w:tc>
          <w:tcPr>
            <w:tcW w:type="dxa" w:w="4968"/>
          </w:tcPr>
          <w:p>
            <w:r>
              <w:t>Planilha de entrada com os alunos, produtos e modalidades que serão processados.</w:t>
            </w:r>
          </w:p>
        </w:tc>
      </w:tr>
      <w:tr>
        <w:tc>
          <w:tcPr>
            <w:tcW w:type="dxa" w:w="4968"/>
          </w:tcPr>
          <w:p>
            <w:r>
              <w:t>Resultado_Liberacao_Cursos.xlsx</w:t>
            </w:r>
          </w:p>
        </w:tc>
        <w:tc>
          <w:tcPr>
            <w:tcW w:type="dxa" w:w="4968"/>
          </w:tcPr>
          <w:p>
            <w:r>
              <w:t>Planilha gerada automaticamente ao final com o resultado da liberação.</w:t>
            </w:r>
          </w:p>
        </w:tc>
      </w:tr>
      <w:tr>
        <w:tc>
          <w:tcPr>
            <w:tcW w:type="dxa" w:w="4968"/>
          </w:tcPr>
          <w:p>
            <w:r>
              <w:t>requirements.txt</w:t>
            </w:r>
          </w:p>
        </w:tc>
        <w:tc>
          <w:tcPr>
            <w:tcW w:type="dxa" w:w="4968"/>
          </w:tcPr>
          <w:p>
            <w:r>
              <w:t>Arquivo opcional, mas recomendado, com a lista de bibliotecas necessárias para reinstalar o projeto em outro computador.</w:t>
            </w:r>
          </w:p>
        </w:tc>
      </w:tr>
    </w:tbl>
    <w:p>
      <w:r>
        <w:rPr>
          <w:b/>
          <w:color w:val="C00000"/>
        </w:rPr>
        <w:t xml:space="preserve">Atenção: </w:t>
      </w:r>
      <w:r>
        <w:t>o arquivo Resultado_Liberacao_Cursos.xlsx não precisa existir antes. Ele será criado pelo bot no final.</w:t>
      </w:r>
    </w:p>
    <w:p>
      <w:pPr>
        <w:pStyle w:val="Heading1"/>
      </w:pPr>
      <w:r>
        <w:t>4. O que precisa estar instalado</w:t>
      </w:r>
    </w:p>
    <w:p>
      <w:pPr>
        <w:pStyle w:val="ListBullet"/>
      </w:pPr>
      <w:r>
        <w:t>Windows.</w:t>
      </w:r>
    </w:p>
    <w:p>
      <w:pPr>
        <w:pStyle w:val="ListBullet"/>
      </w:pPr>
      <w:r>
        <w:t>Google Chrome instalado e atualizado.</w:t>
      </w:r>
    </w:p>
    <w:p>
      <w:pPr>
        <w:pStyle w:val="ListBullet"/>
      </w:pPr>
      <w:r>
        <w:t>Microsoft Outlook instalado e configurado com o e-mail que recebe o código de validação.</w:t>
      </w:r>
    </w:p>
    <w:p>
      <w:pPr>
        <w:pStyle w:val="ListBullet"/>
      </w:pPr>
      <w:r>
        <w:t>Python, preferencialmente versão 3.10.x.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Extensões Python e Jupyter dentro do Visual Studio Code.</w:t>
      </w:r>
    </w:p>
    <w:p>
      <w:pPr>
        <w:pStyle w:val="Heading1"/>
      </w:pPr>
      <w:r>
        <w:t>5. Criando a pasta do projeto</w:t>
      </w:r>
    </w:p>
    <w:p>
      <w:pPr>
        <w:pStyle w:val="ListNumber"/>
      </w:pPr>
      <w:r>
        <w:t>Abra o Explorador de Arquivos do Windows.</w:t>
      </w:r>
    </w:p>
    <w:p>
      <w:pPr>
        <w:pStyle w:val="ListNumber"/>
      </w:pPr>
      <w:r>
        <w:t>Crie uma pasta chamada Projetos no Disco Local C:, ou em outro local de sua preferência.</w:t>
      </w:r>
    </w:p>
    <w:p>
      <w:pPr>
        <w:pStyle w:val="ListNumber"/>
      </w:pPr>
      <w:r>
        <w:t>Dentro dela, crie uma pasta chamada BotTutor_Liberacao_Cursos.</w:t>
      </w:r>
    </w:p>
    <w:p>
      <w:pPr>
        <w:pStyle w:val="ListNumber"/>
      </w:pPr>
      <w:r>
        <w:t>Coloque dentro dessa pasta o arquivo bottutor_liberacursos_v3.ipynb e a planilha Acessos Plataforma.xlsx.</w:t>
      </w:r>
    </w:p>
    <w:p>
      <w:r>
        <w:t>Exemplo de caminho da pasta:</w:t>
      </w:r>
    </w:p>
    <w:p>
      <w:pPr>
        <w:pStyle w:val="CodeBlock"/>
        <w:shd w:fill="F2F2F2"/>
      </w:pPr>
      <w:r>
        <w:t>C:\Projetos\BotTutor_Liberacao_Cursos</w:t>
      </w:r>
    </w:p>
    <w:p>
      <w:r>
        <w:t>Estrutura esperada:</w:t>
      </w:r>
    </w:p>
    <w:p>
      <w:pPr>
        <w:pStyle w:val="CodeBlock"/>
        <w:shd w:fill="F2F2F2"/>
      </w:pPr>
      <w:r>
        <w:t>BotTutor_Liberacao_Cursos</w:t>
        <w:br/>
        <w:t>├── bottutor_liberacursos_v3.ipynb</w:t>
        <w:br/>
        <w:t>├── Acessos Plataforma.xlsx</w:t>
        <w:br/>
        <w:t>└── Resultado_Liberacao_Cursos.xlsx  (será criado automaticamente)</w:t>
      </w:r>
    </w:p>
    <w:p>
      <w:pPr>
        <w:pStyle w:val="Heading1"/>
      </w:pPr>
      <w:r>
        <w:t>6. Instalando o Python</w:t>
      </w:r>
    </w:p>
    <w:p>
      <w:pPr>
        <w:pStyle w:val="Heading2"/>
      </w:pPr>
      <w:r>
        <w:t>6.1 Baixar o Python</w:t>
      </w:r>
    </w:p>
    <w:p>
      <w:pPr>
        <w:pStyle w:val="ListNumber"/>
      </w:pPr>
      <w:r>
        <w:t>Abra o Google Chrome.</w:t>
      </w:r>
    </w:p>
    <w:p>
      <w:pPr>
        <w:pStyle w:val="ListNumber"/>
      </w:pPr>
      <w:r>
        <w:t>Acesse https://www.python.org/downloads/.</w:t>
      </w:r>
    </w:p>
    <w:p>
      <w:pPr>
        <w:pStyle w:val="ListNumber"/>
      </w:pPr>
      <w:r>
        <w:t>Baixe uma versão 3.10.x do Python. O notebook foi criado usando Python 3.10.0.</w:t>
      </w:r>
    </w:p>
    <w:p>
      <w:pPr>
        <w:pStyle w:val="ListNumber"/>
      </w:pPr>
      <w:r>
        <w:t>Caso não encontre Python 3.10 na página principal, procure por Python 3.10 no próprio site do Python.</w:t>
      </w:r>
    </w:p>
    <w:p>
      <w:pPr>
        <w:pStyle w:val="Heading2"/>
      </w:pPr>
      <w:r>
        <w:t>6.2 Instalar o Python</w:t>
      </w:r>
    </w:p>
    <w:p>
      <w:pPr>
        <w:pStyle w:val="ListNumber"/>
      </w:pPr>
      <w:r>
        <w:t>Abra o instalador baixado.</w:t>
      </w:r>
    </w:p>
    <w:p>
      <w:pPr>
        <w:pStyle w:val="ListNumber"/>
      </w:pPr>
      <w:r>
        <w:t>Na primeira tela, marque a opção Add Python to PATH.</w:t>
      </w:r>
    </w:p>
    <w:p>
      <w:pPr>
        <w:pStyle w:val="ListNumber"/>
      </w:pPr>
      <w:r>
        <w:t>Clique em Install Now.</w:t>
      </w:r>
    </w:p>
    <w:p>
      <w:pPr>
        <w:pStyle w:val="ListNumber"/>
      </w:pPr>
      <w:r>
        <w:t>Aguarde a instalação terminar.</w:t>
      </w:r>
    </w:p>
    <w:p>
      <w:pPr>
        <w:pStyle w:val="ListNumber"/>
      </w:pPr>
      <w:r>
        <w:t>Clique em Close.</w:t>
      </w:r>
    </w:p>
    <w:p>
      <w:r>
        <w:rPr>
          <w:b/>
          <w:color w:val="C00000"/>
        </w:rPr>
        <w:t xml:space="preserve">Muito importante: </w:t>
      </w:r>
      <w:r>
        <w:t>a opção Add Python to PATH precisa estar marcada. Sem isso, o Windows pode não reconhecer o comando python.</w:t>
      </w:r>
    </w:p>
    <w:p>
      <w:pPr>
        <w:pStyle w:val="Heading2"/>
      </w:pPr>
      <w:r>
        <w:t>6.3 Conferir se o Python foi instalado</w:t>
      </w:r>
    </w:p>
    <w:p>
      <w:pPr>
        <w:pStyle w:val="ListNumber"/>
      </w:pPr>
      <w:r>
        <w:t>Clique no menu Iniciar.</w:t>
      </w:r>
    </w:p>
    <w:p>
      <w:pPr>
        <w:pStyle w:val="ListNumber"/>
      </w:pPr>
      <w:r>
        <w:t>Digite cmd.</w:t>
      </w:r>
    </w:p>
    <w:p>
      <w:pPr>
        <w:pStyle w:val="ListNumber"/>
      </w:pPr>
      <w:r>
        <w:t>Abra o Prompt de Comando.</w:t>
      </w:r>
    </w:p>
    <w:p>
      <w:pPr>
        <w:pStyle w:val="ListNumber"/>
      </w:pPr>
      <w:r>
        <w:t>Digite o comando abaixo e pressione Enter.</w:t>
      </w:r>
    </w:p>
    <w:p>
      <w:pPr>
        <w:pStyle w:val="CodeBlock"/>
        <w:shd w:fill="F2F2F2"/>
      </w:pPr>
      <w:r>
        <w:t>python --version</w:t>
      </w:r>
    </w:p>
    <w:p>
      <w:r>
        <w:t>O resultado esperado é parecido com:</w:t>
      </w:r>
    </w:p>
    <w:p>
      <w:pPr>
        <w:pStyle w:val="CodeBlock"/>
        <w:shd w:fill="F2F2F2"/>
      </w:pPr>
      <w:r>
        <w:t>Python 3.10.0</w:t>
      </w:r>
    </w:p>
    <w:p>
      <w:r>
        <w:t>Depois confira o pip:</w:t>
      </w:r>
    </w:p>
    <w:p>
      <w:pPr>
        <w:pStyle w:val="CodeBlock"/>
        <w:shd w:fill="F2F2F2"/>
      </w:pPr>
      <w:r>
        <w:t>pip --version</w:t>
      </w:r>
    </w:p>
    <w:p>
      <w:pPr>
        <w:pStyle w:val="Heading1"/>
      </w:pPr>
      <w:r>
        <w:t>7. Instalando o Visual Studio Code</w:t>
      </w:r>
    </w:p>
    <w:p>
      <w:pPr>
        <w:pStyle w:val="ListNumber"/>
      </w:pPr>
      <w:r>
        <w:t>Acesse https://code.visualstudio.com/.</w:t>
      </w:r>
    </w:p>
    <w:p>
      <w:pPr>
        <w:pStyle w:val="ListNumber"/>
      </w:pPr>
      <w:r>
        <w:t>Baixe o Visual Studio Code para Windows.</w:t>
      </w:r>
    </w:p>
    <w:p>
      <w:pPr>
        <w:pStyle w:val="ListNumber"/>
      </w:pPr>
      <w:r>
        <w:t>Abra o instalador.</w:t>
      </w:r>
    </w:p>
    <w:p>
      <w:pPr>
        <w:pStyle w:val="ListNumber"/>
      </w:pPr>
      <w:r>
        <w:t>Siga a instalação padrão clicando em Avançar/Next até concluir.</w:t>
      </w:r>
    </w:p>
    <w:p>
      <w:pPr>
        <w:pStyle w:val="ListNumber"/>
      </w:pPr>
      <w:r>
        <w:t>Abra o Visual Studio Code.</w:t>
      </w:r>
    </w:p>
    <w:p>
      <w:pPr>
        <w:pStyle w:val="Heading2"/>
      </w:pPr>
      <w:r>
        <w:t>7.1 Instalar extensões no VS Code</w:t>
      </w:r>
    </w:p>
    <w:p>
      <w:pPr>
        <w:pStyle w:val="ListNumber"/>
      </w:pPr>
      <w:r>
        <w:t>No VS Code, clique no ícone de Extensões no menu lateral esquerdo.</w:t>
      </w:r>
    </w:p>
    <w:p>
      <w:pPr>
        <w:pStyle w:val="ListNumber"/>
      </w:pPr>
      <w:r>
        <w:t>Pesquise por Python e instale a extensão Python da Microsoft.</w:t>
      </w:r>
    </w:p>
    <w:p>
      <w:pPr>
        <w:pStyle w:val="ListNumber"/>
      </w:pPr>
      <w:r>
        <w:t>Pesquise por Jupyter e instale a extensão Jupyter da Microsoft.</w:t>
      </w:r>
    </w:p>
    <w:p>
      <w:r>
        <w:t>Essas extensões permitem abrir e executar o arquivo .ipynb do bot.</w:t>
      </w:r>
    </w:p>
    <w:p>
      <w:pPr>
        <w:pStyle w:val="Heading1"/>
      </w:pPr>
      <w:r>
        <w:t>8. Abrindo o projeto no VS Code</w:t>
      </w:r>
    </w:p>
    <w:p>
      <w:pPr>
        <w:pStyle w:val="ListNumber"/>
      </w:pPr>
      <w:r>
        <w:t>Abra o Visual Studio Code.</w:t>
      </w:r>
    </w:p>
    <w:p>
      <w:pPr>
        <w:pStyle w:val="ListNumber"/>
      </w:pPr>
      <w:r>
        <w:t>Clique em File &gt; Open Folder ou Arquivo &gt; Abrir Pasta.</w:t>
      </w:r>
    </w:p>
    <w:p>
      <w:pPr>
        <w:pStyle w:val="ListNumber"/>
      </w:pPr>
      <w:r>
        <w:t>Selecione a pasta BotTutor_Liberacao_Cursos.</w:t>
      </w:r>
    </w:p>
    <w:p>
      <w:pPr>
        <w:pStyle w:val="ListNumber"/>
      </w:pPr>
      <w:r>
        <w:t>Clique em Select Folder ou Selecionar Pasta.</w:t>
      </w:r>
    </w:p>
    <w:p>
      <w:pPr>
        <w:pStyle w:val="Heading1"/>
      </w:pPr>
      <w:r>
        <w:t>9. Abrindo o terminal dentro do VS Code</w:t>
      </w:r>
    </w:p>
    <w:p>
      <w:r>
        <w:t>O terminal é a área onde digitamos comandos para preparar o projeto.</w:t>
      </w:r>
    </w:p>
    <w:p>
      <w:pPr>
        <w:pStyle w:val="ListNumber"/>
      </w:pPr>
      <w:r>
        <w:t>No VS Code, clique em Terminal no menu superior.</w:t>
      </w:r>
    </w:p>
    <w:p>
      <w:pPr>
        <w:pStyle w:val="ListNumber"/>
      </w:pPr>
      <w:r>
        <w:t>Clique em New Terminal ou Novo Terminal.</w:t>
      </w:r>
    </w:p>
    <w:p>
      <w:pPr>
        <w:pStyle w:val="ListNumber"/>
      </w:pPr>
      <w:r>
        <w:t>Uma área será aberta na parte inferior da tela.</w:t>
      </w:r>
    </w:p>
    <w:p>
      <w:r>
        <w:t>Atalho possível:</w:t>
      </w:r>
    </w:p>
    <w:p>
      <w:pPr>
        <w:pStyle w:val="CodeBlock"/>
        <w:shd w:fill="F2F2F2"/>
      </w:pPr>
      <w:r>
        <w:t>Ctrl + aspas simples</w:t>
      </w:r>
    </w:p>
    <w:p>
      <w:pPr>
        <w:pStyle w:val="Heading1"/>
      </w:pPr>
      <w:r>
        <w:t>10. Criando o ambiente virtual .venv</w:t>
      </w:r>
    </w:p>
    <w:p>
      <w:r>
        <w:t>O ambiente virtual é uma pasta que guarda as bibliotecas usadas apenas por este projeto. Isso evita conflito com outros projetos Python.</w:t>
      </w:r>
    </w:p>
    <w:p>
      <w:r>
        <w:t>No terminal aberto dentro da pasta do projeto, execute:</w:t>
      </w:r>
    </w:p>
    <w:p>
      <w:pPr>
        <w:pStyle w:val="CodeBlock"/>
        <w:shd w:fill="F2F2F2"/>
      </w:pPr>
      <w:r>
        <w:t>python -m venv .venv</w:t>
      </w:r>
    </w:p>
    <w:p>
      <w:r>
        <w:t>Será criada uma pasta chamada .venv.</w:t>
      </w:r>
    </w:p>
    <w:p>
      <w:pPr>
        <w:pStyle w:val="Heading2"/>
      </w:pPr>
      <w:r>
        <w:t>10.1 Ativando o ambiente virtual</w:t>
      </w:r>
    </w:p>
    <w:p>
      <w:r>
        <w:t>Se o terminal estiver usando PowerShell, execute:</w:t>
      </w:r>
    </w:p>
    <w:p>
      <w:pPr>
        <w:pStyle w:val="CodeBlock"/>
        <w:shd w:fill="F2F2F2"/>
      </w:pPr>
      <w:r>
        <w:t>.\.venv\Scripts\Activate.ps1</w:t>
      </w:r>
    </w:p>
    <w:p>
      <w:r>
        <w:t>Se aparecer erro de permissão, execute:</w:t>
      </w:r>
    </w:p>
    <w:p>
      <w:pPr>
        <w:pStyle w:val="CodeBlock"/>
        <w:shd w:fill="F2F2F2"/>
      </w:pPr>
      <w:r>
        <w:t>Set-ExecutionPolicy -ExecutionPolicy RemoteSigned -Scope CurrentUser</w:t>
      </w:r>
    </w:p>
    <w:p>
      <w:r>
        <w:t>Depois tente ativar novamente:</w:t>
      </w:r>
    </w:p>
    <w:p>
      <w:pPr>
        <w:pStyle w:val="CodeBlock"/>
        <w:shd w:fill="F2F2F2"/>
      </w:pPr>
      <w:r>
        <w:t>.\.venv\Scripts\Activate.ps1</w:t>
      </w:r>
    </w:p>
    <w:p>
      <w:r>
        <w:t>Quando ativar corretamente, aparecerá algo parecido com:</w:t>
      </w:r>
    </w:p>
    <w:p>
      <w:pPr>
        <w:pStyle w:val="CodeBlock"/>
        <w:shd w:fill="F2F2F2"/>
      </w:pPr>
      <w:r>
        <w:t>(.venv) PS C:\Projetos\BotTutor_Liberacao_Cursos&gt;</w:t>
      </w:r>
    </w:p>
    <w:p>
      <w:r>
        <w:t>Se estiver usando Prompt de Comando, use:</w:t>
      </w:r>
    </w:p>
    <w:p>
      <w:pPr>
        <w:pStyle w:val="CodeBlock"/>
        <w:shd w:fill="F2F2F2"/>
      </w:pPr>
      <w:r>
        <w:t>.\.venv\Scripts\activate.bat</w:t>
      </w:r>
    </w:p>
    <w:p>
      <w:pPr>
        <w:pStyle w:val="Heading1"/>
      </w:pPr>
      <w:r>
        <w:t>11. Instalando as bibliotecas necessárias</w:t>
      </w:r>
    </w:p>
    <w:p>
      <w:r>
        <w:t>Com o ambiente virtual ativado, copie e cole o comando abaixo no terminal:</w:t>
      </w:r>
    </w:p>
    <w:p>
      <w:pPr>
        <w:pStyle w:val="CodeBlock"/>
        <w:shd w:fill="F2F2F2"/>
      </w:pPr>
      <w:r>
        <w:t>pip install selenium pandas openpyxl beautifulsoup4 requests urllib3 tqdm pywin32 jupyter ipykernel</w:t>
      </w:r>
    </w:p>
    <w:p>
      <w:r>
        <w:t>Aguarde finalizar. Essa etapa pode levar alguns minutos.</w:t>
      </w:r>
    </w:p>
    <w:p>
      <w:pPr>
        <w:pStyle w:val="Heading2"/>
      </w:pPr>
      <w:r>
        <w:t>11.1 Para que servem essas bibliotecas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Biblioteca</w:t>
            </w:r>
          </w:p>
        </w:tc>
        <w:tc>
          <w:tcPr>
            <w:tcW w:type="dxa" w:w="4968"/>
          </w:tcPr>
          <w:p>
            <w:r>
              <w:t>Uso no projeto</w:t>
            </w:r>
          </w:p>
        </w:tc>
      </w:tr>
      <w:tr>
        <w:tc>
          <w:tcPr>
            <w:tcW w:type="dxa" w:w="4968"/>
          </w:tcPr>
          <w:p>
            <w:r>
              <w:t>selenium</w:t>
            </w:r>
          </w:p>
        </w:tc>
        <w:tc>
          <w:tcPr>
            <w:tcW w:type="dxa" w:w="4968"/>
          </w:tcPr>
          <w:p>
            <w:r>
              <w:t>Controla o navegador Google Chrome automaticamente.</w:t>
            </w:r>
          </w:p>
        </w:tc>
      </w:tr>
      <w:tr>
        <w:tc>
          <w:tcPr>
            <w:tcW w:type="dxa" w:w="4968"/>
          </w:tcPr>
          <w:p>
            <w:r>
              <w:t>pandas</w:t>
            </w:r>
          </w:p>
        </w:tc>
        <w:tc>
          <w:tcPr>
            <w:tcW w:type="dxa" w:w="4968"/>
          </w:tcPr>
          <w:p>
            <w:r>
              <w:t>Lê, filtra e manipula a planilha Excel.</w:t>
            </w:r>
          </w:p>
        </w:tc>
      </w:tr>
      <w:tr>
        <w:tc>
          <w:tcPr>
            <w:tcW w:type="dxa" w:w="4968"/>
          </w:tcPr>
          <w:p>
            <w:r>
              <w:t>openpyxl</w:t>
            </w:r>
          </w:p>
        </w:tc>
        <w:tc>
          <w:tcPr>
            <w:tcW w:type="dxa" w:w="4968"/>
          </w:tcPr>
          <w:p>
            <w:r>
              <w:t>Permite abrir e salvar arquivos Excel .xlsx.</w:t>
            </w:r>
          </w:p>
        </w:tc>
      </w:tr>
      <w:tr>
        <w:tc>
          <w:tcPr>
            <w:tcW w:type="dxa" w:w="4968"/>
          </w:tcPr>
          <w:p>
            <w:r>
              <w:t>beautifulsoup4</w:t>
            </w:r>
          </w:p>
        </w:tc>
        <w:tc>
          <w:tcPr>
            <w:tcW w:type="dxa" w:w="4968"/>
          </w:tcPr>
          <w:p>
            <w:r>
              <w:t>Biblioteca auxiliar para leitura de HTML.</w:t>
            </w:r>
          </w:p>
        </w:tc>
      </w:tr>
      <w:tr>
        <w:tc>
          <w:tcPr>
            <w:tcW w:type="dxa" w:w="4968"/>
          </w:tcPr>
          <w:p>
            <w:r>
              <w:t>requests</w:t>
            </w:r>
          </w:p>
        </w:tc>
        <w:tc>
          <w:tcPr>
            <w:tcW w:type="dxa" w:w="4968"/>
          </w:tcPr>
          <w:p>
            <w:r>
              <w:t>Biblioteca auxiliar para comunicação web.</w:t>
            </w:r>
          </w:p>
        </w:tc>
      </w:tr>
      <w:tr>
        <w:tc>
          <w:tcPr>
            <w:tcW w:type="dxa" w:w="4968"/>
          </w:tcPr>
          <w:p>
            <w:r>
              <w:t>urllib3</w:t>
            </w:r>
          </w:p>
        </w:tc>
        <w:tc>
          <w:tcPr>
            <w:tcW w:type="dxa" w:w="4968"/>
          </w:tcPr>
          <w:p>
            <w:r>
              <w:t>Usada em conexões web.</w:t>
            </w:r>
          </w:p>
        </w:tc>
      </w:tr>
      <w:tr>
        <w:tc>
          <w:tcPr>
            <w:tcW w:type="dxa" w:w="4968"/>
          </w:tcPr>
          <w:p>
            <w:r>
              <w:t>tqdm</w:t>
            </w:r>
          </w:p>
        </w:tc>
        <w:tc>
          <w:tcPr>
            <w:tcW w:type="dxa" w:w="4968"/>
          </w:tcPr>
          <w:p>
            <w:r>
              <w:t>Pode ser usada para barra de progresso.</w:t>
            </w:r>
          </w:p>
        </w:tc>
      </w:tr>
      <w:tr>
        <w:tc>
          <w:tcPr>
            <w:tcW w:type="dxa" w:w="4968"/>
          </w:tcPr>
          <w:p>
            <w:r>
              <w:t>pywin32</w:t>
            </w:r>
          </w:p>
        </w:tc>
        <w:tc>
          <w:tcPr>
            <w:tcW w:type="dxa" w:w="4968"/>
          </w:tcPr>
          <w:p>
            <w:r>
              <w:t>Permite que o Python acesse o Outlook no Windows.</w:t>
            </w:r>
          </w:p>
        </w:tc>
      </w:tr>
      <w:tr>
        <w:tc>
          <w:tcPr>
            <w:tcW w:type="dxa" w:w="4968"/>
          </w:tcPr>
          <w:p>
            <w:r>
              <w:t>jupyter</w:t>
            </w:r>
          </w:p>
        </w:tc>
        <w:tc>
          <w:tcPr>
            <w:tcW w:type="dxa" w:w="4968"/>
          </w:tcPr>
          <w:p>
            <w:r>
              <w:t>Permite executar notebooks Python.</w:t>
            </w:r>
          </w:p>
        </w:tc>
      </w:tr>
      <w:tr>
        <w:tc>
          <w:tcPr>
            <w:tcW w:type="dxa" w:w="4968"/>
          </w:tcPr>
          <w:p>
            <w:r>
              <w:t>ipykernel</w:t>
            </w:r>
          </w:p>
        </w:tc>
        <w:tc>
          <w:tcPr>
            <w:tcW w:type="dxa" w:w="4968"/>
          </w:tcPr>
          <w:p>
            <w:r>
              <w:t>Permite selecionar o ambiente .venv como kernel do notebook.</w:t>
            </w:r>
          </w:p>
        </w:tc>
      </w:tr>
    </w:tbl>
    <w:p>
      <w:pPr>
        <w:pStyle w:val="Heading2"/>
      </w:pPr>
      <w:r>
        <w:t>11.2 Criando o requirements.txt</w:t>
      </w:r>
    </w:p>
    <w:p>
      <w:r>
        <w:t>Depois da instalação, recomenda-se criar o arquivo requirements.txt:</w:t>
      </w:r>
    </w:p>
    <w:p>
      <w:pPr>
        <w:pStyle w:val="CodeBlock"/>
        <w:shd w:fill="F2F2F2"/>
      </w:pPr>
      <w:r>
        <w:t>pip freeze &gt; requirements.txt</w:t>
      </w:r>
    </w:p>
    <w:p>
      <w:r>
        <w:t>No futuro, em outro computador, basta instalar com:</w:t>
      </w:r>
    </w:p>
    <w:p>
      <w:pPr>
        <w:pStyle w:val="CodeBlock"/>
        <w:shd w:fill="F2F2F2"/>
      </w:pPr>
      <w:r>
        <w:t>pip install -r requirements.txt</w:t>
      </w:r>
    </w:p>
    <w:p>
      <w:pPr>
        <w:pStyle w:val="Heading1"/>
      </w:pPr>
      <w:r>
        <w:t>12. Selecionando o Python correto no VS Code</w:t>
      </w:r>
    </w:p>
    <w:p>
      <w:pPr>
        <w:pStyle w:val="ListNumber"/>
      </w:pPr>
      <w:r>
        <w:t>Pressione Ctrl + Shift + P.</w:t>
      </w:r>
    </w:p>
    <w:p>
      <w:pPr>
        <w:pStyle w:val="ListNumber"/>
      </w:pPr>
      <w:r>
        <w:t>Digite Python: Select Interpreter.</w:t>
      </w:r>
    </w:p>
    <w:p>
      <w:pPr>
        <w:pStyle w:val="ListNumber"/>
      </w:pPr>
      <w:r>
        <w:t>Clique na opção encontrada.</w:t>
      </w:r>
    </w:p>
    <w:p>
      <w:pPr>
        <w:pStyle w:val="ListNumber"/>
      </w:pPr>
      <w:r>
        <w:t>Escolha o interpretador localizado dentro da pasta .venv.</w:t>
      </w:r>
    </w:p>
    <w:p>
      <w:pPr>
        <w:pStyle w:val="ListNumber"/>
      </w:pPr>
      <w:r>
        <w:t>Normalmente ele aparece como .venv\Scripts\python.exe.</w:t>
      </w:r>
    </w:p>
    <w:p>
      <w:pPr>
        <w:pStyle w:val="Heading1"/>
      </w:pPr>
      <w:r>
        <w:t>13. Abrindo o notebook e escolhendo o kernel</w:t>
      </w:r>
    </w:p>
    <w:p>
      <w:pPr>
        <w:pStyle w:val="ListNumber"/>
      </w:pPr>
      <w:r>
        <w:t>Clique no arquivo bottutor_liberacursos_v3.ipynb.</w:t>
      </w:r>
    </w:p>
    <w:p>
      <w:pPr>
        <w:pStyle w:val="ListNumber"/>
      </w:pPr>
      <w:r>
        <w:t>O arquivo será aberto em formato de células.</w:t>
      </w:r>
    </w:p>
    <w:p>
      <w:pPr>
        <w:pStyle w:val="ListNumber"/>
      </w:pPr>
      <w:r>
        <w:t>No canto superior direito, procure a opção Kernel.</w:t>
      </w:r>
    </w:p>
    <w:p>
      <w:pPr>
        <w:pStyle w:val="ListNumber"/>
      </w:pPr>
      <w:r>
        <w:t>Selecione o kernel do ambiente .venv.</w:t>
      </w:r>
    </w:p>
    <w:p>
      <w:pPr>
        <w:pStyle w:val="ListNumber"/>
      </w:pPr>
      <w:r>
        <w:t>Se o VS Code pedir para instalar algo relacionado a Jupyter ou ipykernel, aceite.</w:t>
      </w:r>
    </w:p>
    <w:p>
      <w:pPr>
        <w:pStyle w:val="Heading1"/>
      </w:pPr>
      <w:r>
        <w:t>14. Preparando a planilha Acessos Plataforma.xlsx</w:t>
      </w:r>
    </w:p>
    <w:p>
      <w:r>
        <w:t>O bot espera encontrar a planilha com exatamente este nome na mesma pasta do notebook:</w:t>
      </w:r>
    </w:p>
    <w:p>
      <w:pPr>
        <w:pStyle w:val="CodeBlock"/>
        <w:shd w:fill="F2F2F2"/>
      </w:pPr>
      <w:r>
        <w:t>Acessos Plataforma.xlsx</w:t>
      </w:r>
    </w:p>
    <w:p>
      <w:r>
        <w:t>A planilha precisa conter pelo menos estas colunas:</w:t>
      </w:r>
    </w:p>
    <w:p>
      <w:pPr>
        <w:pStyle w:val="ListBullet"/>
      </w:pPr>
      <w:r>
        <w:t>E-mail</w:t>
      </w:r>
    </w:p>
    <w:p>
      <w:pPr>
        <w:pStyle w:val="ListBullet"/>
      </w:pPr>
      <w:r>
        <w:t>Produto 1</w:t>
      </w:r>
    </w:p>
    <w:p>
      <w:pPr>
        <w:pStyle w:val="ListBullet"/>
      </w:pPr>
      <w:r>
        <w:t>Modalidade</w:t>
      </w:r>
    </w:p>
    <w:p>
      <w:pPr>
        <w:pStyle w:val="ListBullet"/>
      </w:pPr>
      <w:r>
        <w:t>Instituição</w:t>
      </w:r>
    </w:p>
    <w:p>
      <w:pPr>
        <w:pStyle w:val="ListBullet"/>
      </w:pPr>
      <w:r>
        <w:t>Acesso Liberado?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Coluna</w:t>
            </w:r>
          </w:p>
        </w:tc>
        <w:tc>
          <w:tcPr>
            <w:tcW w:type="dxa" w:w="4968"/>
          </w:tcPr>
          <w:p>
            <w:r>
              <w:t>Uso no bot</w:t>
            </w:r>
          </w:p>
        </w:tc>
      </w:tr>
      <w:tr>
        <w:tc>
          <w:tcPr>
            <w:tcW w:type="dxa" w:w="4968"/>
          </w:tcPr>
          <w:p>
            <w:r>
              <w:t>E-mail</w:t>
            </w:r>
          </w:p>
        </w:tc>
        <w:tc>
          <w:tcPr>
            <w:tcW w:type="dxa" w:w="4968"/>
          </w:tcPr>
          <w:p>
            <w:r>
              <w:t>Usado para pesquisar o aluno na plataforma Tutor.</w:t>
            </w:r>
          </w:p>
        </w:tc>
      </w:tr>
      <w:tr>
        <w:tc>
          <w:tcPr>
            <w:tcW w:type="dxa" w:w="4968"/>
          </w:tcPr>
          <w:p>
            <w:r>
              <w:t>Produto 1</w:t>
            </w:r>
          </w:p>
        </w:tc>
        <w:tc>
          <w:tcPr>
            <w:tcW w:type="dxa" w:w="4968"/>
          </w:tcPr>
          <w:p>
            <w:r>
              <w:t>Principal coluna usada para identificar quais cursos devem ser liberados.</w:t>
            </w:r>
          </w:p>
        </w:tc>
      </w:tr>
      <w:tr>
        <w:tc>
          <w:tcPr>
            <w:tcW w:type="dxa" w:w="4968"/>
          </w:tcPr>
          <w:p>
            <w:r>
              <w:t>Modalidade</w:t>
            </w:r>
          </w:p>
        </w:tc>
        <w:tc>
          <w:tcPr>
            <w:tcW w:type="dxa" w:w="4968"/>
          </w:tcPr>
          <w:p>
            <w:r>
              <w:t>Usada quando Produto 1 não traz códigos numéricos de cursos.</w:t>
            </w:r>
          </w:p>
        </w:tc>
      </w:tr>
      <w:tr>
        <w:tc>
          <w:tcPr>
            <w:tcW w:type="dxa" w:w="4968"/>
          </w:tcPr>
          <w:p>
            <w:r>
              <w:t>Instituição</w:t>
            </w:r>
          </w:p>
        </w:tc>
        <w:tc>
          <w:tcPr>
            <w:tcW w:type="dxa" w:w="4968"/>
          </w:tcPr>
          <w:p>
            <w:r>
              <w:t>Ajuda em regras específicas, como IMSS e Fleury.</w:t>
            </w:r>
          </w:p>
        </w:tc>
      </w:tr>
      <w:tr>
        <w:tc>
          <w:tcPr>
            <w:tcW w:type="dxa" w:w="4968"/>
          </w:tcPr>
          <w:p>
            <w:r>
              <w:t>Acesso Liberado?</w:t>
            </w:r>
          </w:p>
        </w:tc>
        <w:tc>
          <w:tcPr>
            <w:tcW w:type="dxa" w:w="4968"/>
          </w:tcPr>
          <w:p>
            <w:r>
              <w:t>No código atual, quando existe essa coluna, o bot processa as linhas em que ela está vazia.</w:t>
            </w:r>
          </w:p>
        </w:tc>
      </w:tr>
    </w:tbl>
    <w:p>
      <w:r>
        <w:rPr>
          <w:b/>
          <w:color w:val="C00000"/>
        </w:rPr>
        <w:t xml:space="preserve">Atenção: </w:t>
      </w:r>
      <w:r>
        <w:t>os nomes das colunas precisam estar iguais. Por exemplo, E-mail é diferente de Email.</w:t>
      </w:r>
    </w:p>
    <w:p>
      <w:pPr>
        <w:pStyle w:val="Heading1"/>
      </w:pPr>
      <w:r>
        <w:t>15. Como o bot decide quais cursos liberar</w:t>
      </w:r>
    </w:p>
    <w:p>
      <w:r>
        <w:t>O bot usa principalmente a coluna Produto 1. Em alguns casos, também usa Modalidade e Instituição.</w:t>
      </w:r>
    </w:p>
    <w:p>
      <w:pPr>
        <w:pStyle w:val="Heading2"/>
      </w:pPr>
      <w:r>
        <w:t>15.1 Ordem de prioridade</w:t>
      </w:r>
    </w:p>
    <w:p>
      <w:pPr>
        <w:pStyle w:val="ListNumber"/>
      </w:pPr>
      <w:r>
        <w:t>Se Produto 1 contém Escolher entre, o bot não libera automaticamente e marca como inserção manual necessária.</w:t>
      </w:r>
    </w:p>
    <w:p>
      <w:pPr>
        <w:pStyle w:val="ListNumber"/>
      </w:pPr>
      <w:r>
        <w:t>Se identificar IMSS, libera automaticamente os cursos 652, 656 e 658.</w:t>
      </w:r>
    </w:p>
    <w:p>
      <w:pPr>
        <w:pStyle w:val="ListNumber"/>
      </w:pPr>
      <w:r>
        <w:t>Se identificar Fleury, libera automaticamente o curso 475.</w:t>
      </w:r>
    </w:p>
    <w:p>
      <w:pPr>
        <w:pStyle w:val="ListNumber"/>
      </w:pPr>
      <w:r>
        <w:t>Se Produto 1 contém números, o bot usa somente esses números como códigos de curso.</w:t>
      </w:r>
    </w:p>
    <w:p>
      <w:pPr>
        <w:pStyle w:val="ListNumber"/>
      </w:pPr>
      <w:r>
        <w:t>Se Produto 1 não contém números, o bot consulta a coluna Modalidade para tentar descobrir os cursos corretos.</w:t>
      </w:r>
    </w:p>
    <w:p>
      <w:pPr>
        <w:pStyle w:val="Heading2"/>
      </w:pPr>
      <w:r>
        <w:t>15.2 Regras de idioma/site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Texto identificado</w:t>
            </w:r>
          </w:p>
        </w:tc>
        <w:tc>
          <w:tcPr>
            <w:tcW w:type="dxa" w:w="3312"/>
          </w:tcPr>
          <w:p>
            <w:r>
              <w:t>Idioma</w:t>
            </w:r>
          </w:p>
        </w:tc>
        <w:tc>
          <w:tcPr>
            <w:tcW w:type="dxa" w:w="3312"/>
          </w:tcPr>
          <w:p>
            <w:r>
              <w:t>Site selecionado</w:t>
            </w:r>
          </w:p>
        </w:tc>
      </w:tr>
      <w:tr>
        <w:tc>
          <w:tcPr>
            <w:tcW w:type="dxa" w:w="3312"/>
          </w:tcPr>
          <w:p>
            <w:r>
              <w:t>ESP, IMSS ou Produtos Padrão (ESP)</w:t>
            </w:r>
          </w:p>
        </w:tc>
        <w:tc>
          <w:tcPr>
            <w:tcW w:type="dxa" w:w="3312"/>
          </w:tcPr>
          <w:p>
            <w:r>
              <w:t>ESP</w:t>
            </w:r>
          </w:p>
        </w:tc>
        <w:tc>
          <w:tcPr>
            <w:tcW w:type="dxa" w:w="3312"/>
          </w:tcPr>
          <w:p>
            <w:r>
              <w:t>Espanhol</w:t>
            </w:r>
          </w:p>
        </w:tc>
      </w:tr>
      <w:tr>
        <w:tc>
          <w:tcPr>
            <w:tcW w:type="dxa" w:w="3312"/>
          </w:tcPr>
          <w:p>
            <w:r>
              <w:t>PT, Fleury ou Produtos Padrão (PT)</w:t>
            </w:r>
          </w:p>
        </w:tc>
        <w:tc>
          <w:tcPr>
            <w:tcW w:type="dxa" w:w="3312"/>
          </w:tcPr>
          <w:p>
            <w:r>
              <w:t>PT</w:t>
            </w:r>
          </w:p>
        </w:tc>
        <w:tc>
          <w:tcPr>
            <w:tcW w:type="dxa" w:w="3312"/>
          </w:tcPr>
          <w:p>
            <w:r>
              <w:t>Português</w:t>
            </w:r>
          </w:p>
        </w:tc>
      </w:tr>
      <w:tr>
        <w:tc>
          <w:tcPr>
            <w:tcW w:type="dxa" w:w="3312"/>
          </w:tcPr>
          <w:p>
            <w:r>
              <w:t>Nenhuma regra encontrada</w:t>
            </w:r>
          </w:p>
        </w:tc>
        <w:tc>
          <w:tcPr>
            <w:tcW w:type="dxa" w:w="3312"/>
          </w:tcPr>
          <w:p>
            <w:r>
              <w:t>PT</w:t>
            </w:r>
          </w:p>
        </w:tc>
        <w:tc>
          <w:tcPr>
            <w:tcW w:type="dxa" w:w="3312"/>
          </w:tcPr>
          <w:p>
            <w:r>
              <w:t>Português</w:t>
            </w:r>
          </w:p>
        </w:tc>
      </w:tr>
    </w:tbl>
    <w:p>
      <w:pPr>
        <w:pStyle w:val="Heading2"/>
      </w:pPr>
      <w:r>
        <w:t>15.3 Mapeamento automático por modalidade</w:t>
      </w:r>
    </w:p>
    <w:p>
      <w:r>
        <w:t>Quando o Produto 1 não contém números, o bot tenta identificar os cursos pela Modalidade. Alguns exemplos: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Modalidade</w:t>
            </w:r>
          </w:p>
        </w:tc>
        <w:tc>
          <w:tcPr>
            <w:tcW w:type="dxa" w:w="3312"/>
          </w:tcPr>
          <w:p>
            <w:r>
              <w:t>Cursos em Português</w:t>
            </w:r>
          </w:p>
        </w:tc>
        <w:tc>
          <w:tcPr>
            <w:tcW w:type="dxa" w:w="3312"/>
          </w:tcPr>
          <w:p>
            <w:r>
              <w:t>Cursos em Espanhol</w:t>
            </w:r>
          </w:p>
        </w:tc>
      </w:tr>
      <w:tr>
        <w:tc>
          <w:tcPr>
            <w:tcW w:type="dxa" w:w="3312"/>
          </w:tcPr>
          <w:p>
            <w:r>
              <w:t>Ressonância / Resonancia</w:t>
            </w:r>
          </w:p>
        </w:tc>
        <w:tc>
          <w:tcPr>
            <w:tcW w:type="dxa" w:w="3312"/>
          </w:tcPr>
          <w:p>
            <w:r>
              <w:t>366, 288</w:t>
            </w:r>
          </w:p>
        </w:tc>
        <w:tc>
          <w:tcPr>
            <w:tcW w:type="dxa" w:w="3312"/>
          </w:tcPr>
          <w:p>
            <w:r>
              <w:t>279, 339</w:t>
            </w:r>
          </w:p>
        </w:tc>
      </w:tr>
      <w:tr>
        <w:tc>
          <w:tcPr>
            <w:tcW w:type="dxa" w:w="3312"/>
          </w:tcPr>
          <w:p>
            <w:r>
              <w:t>Tomografia</w:t>
            </w:r>
          </w:p>
        </w:tc>
        <w:tc>
          <w:tcPr>
            <w:tcW w:type="dxa" w:w="3312"/>
          </w:tcPr>
          <w:p>
            <w:r>
              <w:t>359, 565</w:t>
            </w:r>
          </w:p>
        </w:tc>
        <w:tc>
          <w:tcPr>
            <w:tcW w:type="dxa" w:w="3312"/>
          </w:tcPr>
          <w:p>
            <w:r>
              <w:t>282, 207, 579</w:t>
            </w:r>
          </w:p>
        </w:tc>
      </w:tr>
      <w:tr>
        <w:tc>
          <w:tcPr>
            <w:tcW w:type="dxa" w:w="3312"/>
          </w:tcPr>
          <w:p>
            <w:r>
              <w:t>Cirurgia / Cirugía</w:t>
            </w:r>
          </w:p>
        </w:tc>
        <w:tc>
          <w:tcPr>
            <w:tcW w:type="dxa" w:w="3312"/>
          </w:tcPr>
          <w:p>
            <w:r>
              <w:t>312</w:t>
            </w:r>
          </w:p>
        </w:tc>
        <w:tc>
          <w:tcPr>
            <w:tcW w:type="dxa" w:w="3312"/>
          </w:tcPr>
          <w:p>
            <w:r>
              <w:t>308</w:t>
            </w:r>
          </w:p>
        </w:tc>
      </w:tr>
      <w:tr>
        <w:tc>
          <w:tcPr>
            <w:tcW w:type="dxa" w:w="3312"/>
          </w:tcPr>
          <w:p>
            <w:r>
              <w:t>Intervenção / Intervención</w:t>
            </w:r>
          </w:p>
        </w:tc>
        <w:tc>
          <w:tcPr>
            <w:tcW w:type="dxa" w:w="3312"/>
          </w:tcPr>
          <w:p>
            <w:r>
              <w:t>567, 613</w:t>
            </w:r>
          </w:p>
        </w:tc>
        <w:tc>
          <w:tcPr>
            <w:tcW w:type="dxa" w:w="3312"/>
          </w:tcPr>
          <w:p>
            <w:r>
              <w:t>121, 158, 159, 559</w:t>
            </w:r>
          </w:p>
        </w:tc>
      </w:tr>
      <w:tr>
        <w:tc>
          <w:tcPr>
            <w:tcW w:type="dxa" w:w="3312"/>
          </w:tcPr>
          <w:p>
            <w:r>
              <w:t>Mamografia / Mammografia</w:t>
            </w:r>
          </w:p>
        </w:tc>
        <w:tc>
          <w:tcPr>
            <w:tcW w:type="dxa" w:w="3312"/>
          </w:tcPr>
          <w:p>
            <w:r>
              <w:t>499, 507</w:t>
            </w:r>
          </w:p>
        </w:tc>
        <w:tc>
          <w:tcPr>
            <w:tcW w:type="dxa" w:w="3312"/>
          </w:tcPr>
          <w:p>
            <w:r>
              <w:t>500</w:t>
            </w:r>
          </w:p>
        </w:tc>
      </w:tr>
      <w:tr>
        <w:tc>
          <w:tcPr>
            <w:tcW w:type="dxa" w:w="3312"/>
          </w:tcPr>
          <w:p>
            <w:r>
              <w:t>Saúde Óssea / Salud Ósea</w:t>
            </w:r>
          </w:p>
        </w:tc>
        <w:tc>
          <w:tcPr>
            <w:tcW w:type="dxa" w:w="3312"/>
          </w:tcPr>
          <w:p>
            <w:r>
              <w:t>283, 289</w:t>
            </w:r>
          </w:p>
        </w:tc>
        <w:tc>
          <w:tcPr>
            <w:tcW w:type="dxa" w:w="3312"/>
          </w:tcPr>
          <w:p>
            <w:r>
              <w:t>327, 290</w:t>
            </w:r>
          </w:p>
        </w:tc>
      </w:tr>
      <w:tr>
        <w:tc>
          <w:tcPr>
            <w:tcW w:type="dxa" w:w="3312"/>
          </w:tcPr>
          <w:p>
            <w:r>
              <w:t>Medicina Nuclear</w:t>
            </w:r>
          </w:p>
        </w:tc>
        <w:tc>
          <w:tcPr>
            <w:tcW w:type="dxa" w:w="3312"/>
          </w:tcPr>
          <w:p>
            <w:r>
              <w:t>602, 125, 94, 61</w:t>
            </w:r>
          </w:p>
        </w:tc>
        <w:tc>
          <w:tcPr>
            <w:tcW w:type="dxa" w:w="3312"/>
          </w:tcPr>
          <w:p>
            <w:r>
              <w:t>602, 125, 94, 61</w:t>
            </w:r>
          </w:p>
        </w:tc>
      </w:tr>
      <w:tr>
        <w:tc>
          <w:tcPr>
            <w:tcW w:type="dxa" w:w="3312"/>
          </w:tcPr>
          <w:p>
            <w:r>
              <w:t>Raios X / Rayos X / Raio X</w:t>
            </w:r>
          </w:p>
        </w:tc>
        <w:tc>
          <w:tcPr>
            <w:tcW w:type="dxa" w:w="3312"/>
          </w:tcPr>
          <w:p>
            <w:r>
              <w:t>178, 179, 180, 181, 93, 155</w:t>
            </w:r>
          </w:p>
        </w:tc>
        <w:tc>
          <w:tcPr>
            <w:tcW w:type="dxa" w:w="3312"/>
          </w:tcPr>
          <w:p>
            <w:r>
              <w:t>178, 179, 180, 181, 93, 155</w:t>
            </w:r>
          </w:p>
        </w:tc>
      </w:tr>
    </w:tbl>
    <w:p>
      <w:r>
        <w:rPr>
          <w:b/>
          <w:color w:val="C00000"/>
        </w:rPr>
        <w:t xml:space="preserve">Importante: </w:t>
      </w:r>
      <w:r>
        <w:t>se a modalidade não estiver mapeada, o bot pode não identificar cursos automaticamente. Nesse caso, a linha pode ser ignorada ou exigir conferência manual.</w:t>
      </w:r>
    </w:p>
    <w:p>
      <w:pPr>
        <w:pStyle w:val="Heading1"/>
      </w:pPr>
      <w:r>
        <w:t>16. Preparando o Outlook</w:t>
      </w:r>
    </w:p>
    <w:p>
      <w:r>
        <w:t>O bot usa o Outlook para capturar automaticamente o código de validação da plataforma Tutor.</w:t>
      </w:r>
    </w:p>
    <w:p>
      <w:pPr>
        <w:pStyle w:val="ListNumber"/>
      </w:pPr>
      <w:r>
        <w:t>Abra o Outlook no computador.</w:t>
      </w:r>
    </w:p>
    <w:p>
      <w:pPr>
        <w:pStyle w:val="ListNumber"/>
      </w:pPr>
      <w:r>
        <w:t>Confirme que a conta correta está configurada.</w:t>
      </w:r>
    </w:p>
    <w:p>
      <w:pPr>
        <w:pStyle w:val="ListNumber"/>
      </w:pPr>
      <w:r>
        <w:t>Deixe o Outlook aberto durante a execução.</w:t>
      </w:r>
    </w:p>
    <w:p>
      <w:pPr>
        <w:pStyle w:val="ListNumber"/>
      </w:pPr>
      <w:r>
        <w:t>Confirme que os e-mails novos chegam na Caixa de Entrada.</w:t>
      </w:r>
    </w:p>
    <w:p>
      <w:r>
        <w:t>O bot procura e-mails cujo assunto contenha:</w:t>
      </w:r>
    </w:p>
    <w:p>
      <w:pPr>
        <w:pStyle w:val="CodeBlock"/>
        <w:shd w:fill="F2F2F2"/>
      </w:pPr>
      <w:r>
        <w:t>CÓDIGO DE VALIDAÇÃO</w:t>
      </w:r>
    </w:p>
    <w:p>
      <w:r>
        <w:t>E no corpo do e-mail procura um código no formato:</w:t>
      </w:r>
    </w:p>
    <w:p>
      <w:pPr>
        <w:pStyle w:val="CodeBlock"/>
        <w:shd w:fill="F2F2F2"/>
      </w:pPr>
      <w:r>
        <w:t>Código de ativação: 123456</w:t>
      </w:r>
    </w:p>
    <w:p>
      <w:pPr>
        <w:pStyle w:val="Heading1"/>
      </w:pPr>
      <w:r>
        <w:t>17. Conferindo o login da plataforma Tutor</w:t>
      </w:r>
    </w:p>
    <w:p>
      <w:r>
        <w:t>No notebook existe uma parte com URL, e-mail e senha:</w:t>
      </w:r>
    </w:p>
    <w:p>
      <w:pPr>
        <w:pStyle w:val="CodeBlock"/>
        <w:shd w:fill="F2F2F2"/>
      </w:pPr>
      <w:r>
        <w:t>URL_LOGIN = "https://gehealthcare.sistematutor.com.br/tutor/sistema/login.do?method=logout"</w:t>
        <w:br/>
        <w:t>EMAIL = "seu.email@empresa.com"</w:t>
        <w:br/>
        <w:t>SENHA = "sua_senha"</w:t>
      </w:r>
    </w:p>
    <w:p>
      <w:r>
        <w:rPr>
          <w:b/>
          <w:color w:val="C00000"/>
        </w:rPr>
        <w:t xml:space="preserve">Segurança: </w:t>
      </w:r>
      <w:r>
        <w:t>não é recomendado manter senha escrita diretamente no notebook compartilhado. O ideal é usar variáveis de ambiente ou arquivo .env em uma melhoria futura.</w:t>
      </w:r>
    </w:p>
    <w:p>
      <w:pPr>
        <w:pStyle w:val="Heading1"/>
      </w:pPr>
      <w:r>
        <w:t>18. Como executar o bot</w:t>
      </w:r>
    </w:p>
    <w:p>
      <w:pPr>
        <w:pStyle w:val="Heading2"/>
      </w:pPr>
      <w:r>
        <w:t>18.1 Checklist antes de executar</w:t>
      </w:r>
    </w:p>
    <w:p>
      <w:pPr>
        <w:pStyle w:val="ListBullet"/>
      </w:pPr>
      <w:r>
        <w:t>Google Chrome instalado e atualizado.</w:t>
      </w:r>
    </w:p>
    <w:p>
      <w:pPr>
        <w:pStyle w:val="ListBullet"/>
      </w:pPr>
      <w:r>
        <w:t>Outlook aberto e recebendo e-mails.</w:t>
      </w:r>
    </w:p>
    <w:p>
      <w:pPr>
        <w:pStyle w:val="ListBullet"/>
      </w:pPr>
      <w:r>
        <w:t>Planilha Acessos Plataforma.xlsx na mesma pasta do notebook.</w:t>
      </w:r>
    </w:p>
    <w:p>
      <w:pPr>
        <w:pStyle w:val="ListBullet"/>
      </w:pPr>
      <w:r>
        <w:t>Ambiente .venv ativado.</w:t>
      </w:r>
    </w:p>
    <w:p>
      <w:pPr>
        <w:pStyle w:val="ListBullet"/>
      </w:pPr>
      <w:r>
        <w:t>Bibliotecas instaladas.</w:t>
      </w:r>
    </w:p>
    <w:p>
      <w:pPr>
        <w:pStyle w:val="ListBullet"/>
      </w:pPr>
      <w:r>
        <w:t>Kernel .venv selecionado no notebook.</w:t>
      </w:r>
    </w:p>
    <w:p>
      <w:pPr>
        <w:pStyle w:val="ListBullet"/>
      </w:pPr>
      <w:r>
        <w:t>E-mail e senha da plataforma Tutor conferidos.</w:t>
      </w:r>
    </w:p>
    <w:p>
      <w:pPr>
        <w:pStyle w:val="ListBullet"/>
      </w:pPr>
      <w:r>
        <w:t>Planilha com as colunas necessárias.</w:t>
      </w:r>
    </w:p>
    <w:p>
      <w:pPr>
        <w:pStyle w:val="Heading2"/>
      </w:pPr>
      <w:r>
        <w:t>18.2 Executando as células</w:t>
      </w:r>
    </w:p>
    <w:p>
      <w:pPr>
        <w:pStyle w:val="ListNumber"/>
      </w:pPr>
      <w:r>
        <w:t>Execute a célula de importação das bibliotecas.</w:t>
      </w:r>
    </w:p>
    <w:p>
      <w:pPr>
        <w:pStyle w:val="ListNumber"/>
      </w:pPr>
      <w:r>
        <w:t>Execute a célula de configuração do Chrome.</w:t>
      </w:r>
    </w:p>
    <w:p>
      <w:pPr>
        <w:pStyle w:val="ListNumber"/>
      </w:pPr>
      <w:r>
        <w:t>Execute a célula com a função de login.</w:t>
      </w:r>
    </w:p>
    <w:p>
      <w:pPr>
        <w:pStyle w:val="ListNumber"/>
      </w:pPr>
      <w:r>
        <w:t>Execute a célula com as funções de liberação de cursos.</w:t>
      </w:r>
    </w:p>
    <w:p>
      <w:pPr>
        <w:pStyle w:val="ListNumber"/>
      </w:pPr>
      <w:r>
        <w:t>Execute a última célula, que faz login, carrega a base, libera os cursos e salva o resultado.</w:t>
      </w:r>
    </w:p>
    <w:p>
      <w:r>
        <w:t>A última célula executa este fluxo:</w:t>
      </w:r>
    </w:p>
    <w:p>
      <w:pPr>
        <w:pStyle w:val="CodeBlock"/>
        <w:shd w:fill="F2F2F2"/>
      </w:pPr>
      <w:r>
        <w:t>1. Inicia login no sistema</w:t>
        <w:br/>
        <w:t>2. Carrega a base de acessos</w:t>
        <w:br/>
        <w:t>3. Libera os cursos</w:t>
        <w:br/>
        <w:t>4. Salva Resultado_Liberacao_Cursos.xlsx</w:t>
      </w:r>
    </w:p>
    <w:p>
      <w:pPr>
        <w:pStyle w:val="Heading2"/>
      </w:pPr>
      <w:r>
        <w:t>18.3 O que acontece durante a execução</w:t>
      </w:r>
    </w:p>
    <w:p>
      <w:pPr>
        <w:pStyle w:val="ListBullet"/>
      </w:pPr>
      <w:r>
        <w:t>O Chrome abrirá automaticamente.</w:t>
      </w:r>
    </w:p>
    <w:p>
      <w:pPr>
        <w:pStyle w:val="ListBullet"/>
      </w:pPr>
      <w:r>
        <w:t>O bot acessará a plataforma Tutor.</w:t>
      </w:r>
    </w:p>
    <w:p>
      <w:pPr>
        <w:pStyle w:val="ListBullet"/>
      </w:pPr>
      <w:r>
        <w:t>O bot preencherá e-mail e senha.</w:t>
      </w:r>
    </w:p>
    <w:p>
      <w:pPr>
        <w:pStyle w:val="ListBullet"/>
      </w:pPr>
      <w:r>
        <w:t>O bot aguardará o código de validação no Outlook.</w:t>
      </w:r>
    </w:p>
    <w:p>
      <w:pPr>
        <w:pStyle w:val="ListBullet"/>
      </w:pPr>
      <w:r>
        <w:t>Depois do login, o bot carregará a planilha.</w:t>
      </w:r>
    </w:p>
    <w:p>
      <w:pPr>
        <w:pStyle w:val="ListBullet"/>
      </w:pPr>
      <w:r>
        <w:t>Para cada aluno, o bot pesquisará as matrículas em produtos.</w:t>
      </w:r>
    </w:p>
    <w:p>
      <w:pPr>
        <w:pStyle w:val="ListBullet"/>
      </w:pPr>
      <w:r>
        <w:t>Se os cursos já existirem, marcará como Cursos já liberados.</w:t>
      </w:r>
    </w:p>
    <w:p>
      <w:pPr>
        <w:pStyle w:val="ListBullet"/>
      </w:pPr>
      <w:r>
        <w:t>Se faltarem cursos, o bot abrirá uma nova matrícula em produtos.</w:t>
      </w:r>
    </w:p>
    <w:p>
      <w:pPr>
        <w:pStyle w:val="ListBullet"/>
      </w:pPr>
      <w:r>
        <w:t>O bot selecionará o aluno pelo autocomplete.</w:t>
      </w:r>
    </w:p>
    <w:p>
      <w:pPr>
        <w:pStyle w:val="ListBullet"/>
      </w:pPr>
      <w:r>
        <w:t>O bot selecionará Português ou Espanhol.</w:t>
      </w:r>
    </w:p>
    <w:p>
      <w:pPr>
        <w:pStyle w:val="ListBullet"/>
      </w:pPr>
      <w:r>
        <w:t>O bot selecionará os cursos solicitados.</w:t>
      </w:r>
    </w:p>
    <w:p>
      <w:pPr>
        <w:pStyle w:val="ListBullet"/>
      </w:pPr>
      <w:r>
        <w:t>O bot preencherá quantidade 1, gratuito, parcela 1, responsável financeiro e desconto de 100%.</w:t>
      </w:r>
    </w:p>
    <w:p>
      <w:pPr>
        <w:pStyle w:val="ListBullet"/>
      </w:pPr>
      <w:r>
        <w:t>O bot salvará a liberação.</w:t>
      </w:r>
    </w:p>
    <w:p>
      <w:pPr>
        <w:pStyle w:val="ListBullet"/>
      </w:pPr>
      <w:r>
        <w:t>No final, será criada a planilha Resultado_Liberacao_Cursos.xlsx.</w:t>
      </w:r>
    </w:p>
    <w:p>
      <w:pPr>
        <w:pStyle w:val="Heading1"/>
      </w:pPr>
      <w:r>
        <w:t>19. Entendendo o arquivo Resultado_Liberacao_Cursos.xlsx</w:t>
      </w:r>
    </w:p>
    <w:p>
      <w:r>
        <w:t>O arquivo final contém os dados da planilha original e algumas colunas criadas pelo bot, como:</w:t>
      </w:r>
    </w:p>
    <w:p>
      <w:pPr>
        <w:pStyle w:val="ListBullet"/>
      </w:pPr>
      <w:r>
        <w:t>Idioma</w:t>
      </w:r>
    </w:p>
    <w:p>
      <w:pPr>
        <w:pStyle w:val="ListBullet"/>
      </w:pPr>
      <w:r>
        <w:t>Cursos Solicitados</w:t>
      </w:r>
    </w:p>
    <w:p>
      <w:pPr>
        <w:pStyle w:val="ListBullet"/>
      </w:pPr>
      <w:r>
        <w:t>Cursos Solicitados Texto</w:t>
      </w:r>
    </w:p>
    <w:p>
      <w:pPr>
        <w:pStyle w:val="ListBullet"/>
      </w:pPr>
      <w:r>
        <w:t>Status Liberação</w:t>
      </w:r>
    </w:p>
    <w:p>
      <w:pPr>
        <w:pStyle w:val="ListBullet"/>
      </w:pPr>
      <w:r>
        <w:t>Detalhe Liberação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Significado</w:t>
            </w:r>
          </w:p>
        </w:tc>
      </w:tr>
      <w:tr>
        <w:tc>
          <w:tcPr>
            <w:tcW w:type="dxa" w:w="4968"/>
          </w:tcPr>
          <w:p>
            <w:r>
              <w:t>Cursos já liberados</w:t>
            </w:r>
          </w:p>
        </w:tc>
        <w:tc>
          <w:tcPr>
            <w:tcW w:type="dxa" w:w="4968"/>
          </w:tcPr>
          <w:p>
            <w:r>
              <w:t>O aluno já possuía todos os cursos solicitados.</w:t>
            </w:r>
          </w:p>
        </w:tc>
      </w:tr>
      <w:tr>
        <w:tc>
          <w:tcPr>
            <w:tcW w:type="dxa" w:w="4968"/>
          </w:tcPr>
          <w:p>
            <w:r>
              <w:t>Cursos liberados agora</w:t>
            </w:r>
          </w:p>
        </w:tc>
        <w:tc>
          <w:tcPr>
            <w:tcW w:type="dxa" w:w="4968"/>
          </w:tcPr>
          <w:p>
            <w:r>
              <w:t>O bot liberou os cursos que estavam faltando.</w:t>
            </w:r>
          </w:p>
        </w:tc>
      </w:tr>
      <w:tr>
        <w:tc>
          <w:tcPr>
            <w:tcW w:type="dxa" w:w="4968"/>
          </w:tcPr>
          <w:p>
            <w:r>
              <w:t>Inserção manual necessária</w:t>
            </w:r>
          </w:p>
        </w:tc>
        <w:tc>
          <w:tcPr>
            <w:tcW w:type="dxa" w:w="4968"/>
          </w:tcPr>
          <w:p>
            <w:r>
              <w:t>O Produto 1 contém Escolher entre e precisa de decisão manual.</w:t>
            </w:r>
          </w:p>
        </w:tc>
      </w:tr>
      <w:tr>
        <w:tc>
          <w:tcPr>
            <w:tcW w:type="dxa" w:w="4968"/>
          </w:tcPr>
          <w:p>
            <w:r>
              <w:t>Erro - Alerta inesperado</w:t>
            </w:r>
          </w:p>
        </w:tc>
        <w:tc>
          <w:tcPr>
            <w:tcW w:type="dxa" w:w="4968"/>
          </w:tcPr>
          <w:p>
            <w:r>
              <w:t>A plataforma mostrou um alerta inesperado durante a execução.</w:t>
            </w:r>
          </w:p>
        </w:tc>
      </w:tr>
      <w:tr>
        <w:tc>
          <w:tcPr>
            <w:tcW w:type="dxa" w:w="4968"/>
          </w:tcPr>
          <w:p>
            <w:r>
              <w:t>Erro - Liberação</w:t>
            </w:r>
          </w:p>
        </w:tc>
        <w:tc>
          <w:tcPr>
            <w:tcW w:type="dxa" w:w="4968"/>
          </w:tcPr>
          <w:p>
            <w:r>
              <w:t>Ocorreu erro ao tentar liberar os cursos para o aluno.</w:t>
            </w:r>
          </w:p>
        </w:tc>
      </w:tr>
    </w:tbl>
    <w:p>
      <w:r>
        <w:t>A coluna Detalhe Liberação pode trazer informações como cursos liberados, cursos já existentes, alertas aceitos ou mensagens de erro.</w:t>
      </w:r>
    </w:p>
    <w:p>
      <w:pPr>
        <w:pStyle w:val="Heading1"/>
      </w:pPr>
      <w:r>
        <w:t>20. Pontos importantes do funcionamento</w:t>
      </w:r>
    </w:p>
    <w:p>
      <w:pPr>
        <w:pStyle w:val="Heading2"/>
      </w:pPr>
      <w:r>
        <w:t>20.1 O bot evita liberar curso duplicado</w:t>
      </w:r>
    </w:p>
    <w:p>
      <w:r>
        <w:t>Antes de liberar cursos, o bot consulta a tabela de matrículas do aluno e identifica quais cursos já existem. Ele libera apenas os cursos faltantes.</w:t>
      </w:r>
    </w:p>
    <w:p>
      <w:pPr>
        <w:pStyle w:val="Heading2"/>
      </w:pPr>
      <w:r>
        <w:t>20.2 O bot pode não encontrar alguns cursos no dropdown</w:t>
      </w:r>
    </w:p>
    <w:p>
      <w:r>
        <w:t>Durante a execução, pode aparecer mensagem como:</w:t>
      </w:r>
    </w:p>
    <w:p>
      <w:pPr>
        <w:pStyle w:val="CodeBlock"/>
        <w:shd w:fill="F2F2F2"/>
      </w:pPr>
      <w:r>
        <w:t>⚠ Curso não encontrado no dropdown: 93</w:t>
      </w:r>
    </w:p>
    <w:p>
      <w:r>
        <w:t>Isso significa que o código foi solicitado pela regra do bot, mas não apareceu como opção disponível na plataforma naquele momento. O bot continua com os cursos que conseguiu encontrar.</w:t>
      </w:r>
    </w:p>
    <w:p>
      <w:r>
        <w:rPr>
          <w:b/>
          <w:color w:val="C00000"/>
        </w:rPr>
        <w:t xml:space="preserve">Recomendação: </w:t>
      </w:r>
      <w:r>
        <w:t>quando aparecer curso não encontrado, confira manualmente se esse curso deveria estar disponível para o site/aluno selecionado.</w:t>
      </w:r>
    </w:p>
    <w:p>
      <w:pPr>
        <w:pStyle w:val="Heading2"/>
      </w:pPr>
      <w:r>
        <w:t>20.3 O bot remove cursos indesejados</w:t>
      </w:r>
    </w:p>
    <w:p>
      <w:r>
        <w:t>Depois de adicionar os cursos, o bot confere a lista adicionada e tenta remover qualquer curso que não esteja na lista esperada. Isso reduz o risco de liberar curso errado.</w:t>
      </w:r>
    </w:p>
    <w:p>
      <w:pPr>
        <w:pStyle w:val="Heading2"/>
      </w:pPr>
      <w:r>
        <w:t>20.4 Condições comerciais usadas</w:t>
      </w:r>
    </w:p>
    <w:p>
      <w:r>
        <w:t>O bot preenche automaticamente:</w:t>
      </w:r>
    </w:p>
    <w:p>
      <w:pPr>
        <w:pStyle w:val="ListBullet"/>
      </w:pPr>
      <w:r>
        <w:t>Quantidade: 1.</w:t>
      </w:r>
    </w:p>
    <w:p>
      <w:pPr>
        <w:pStyle w:val="ListBullet"/>
      </w:pPr>
      <w:r>
        <w:t>Forma de pagamento: Gratuito.</w:t>
      </w:r>
    </w:p>
    <w:p>
      <w:pPr>
        <w:pStyle w:val="ListBullet"/>
      </w:pPr>
      <w:r>
        <w:t>Parcela: 1.</w:t>
      </w:r>
    </w:p>
    <w:p>
      <w:pPr>
        <w:pStyle w:val="ListBullet"/>
      </w:pPr>
      <w:r>
        <w:t>Responsável financeiro: O Próprio Aluno.</w:t>
      </w:r>
    </w:p>
    <w:p>
      <w:pPr>
        <w:pStyle w:val="ListBullet"/>
      </w:pPr>
      <w:r>
        <w:t>Desconto: 100%.</w:t>
      </w:r>
    </w:p>
    <w:p>
      <w:pPr>
        <w:pStyle w:val="Heading1"/>
      </w:pPr>
      <w:r>
        <w:t>21. Problemas comuns e como resolver</w:t>
      </w:r>
    </w:p>
    <w:p>
      <w:pPr>
        <w:pStyle w:val="Heading2"/>
      </w:pPr>
      <w:r>
        <w:t>21.1 O comando python não funciona</w:t>
      </w:r>
    </w:p>
    <w:p>
      <w:r>
        <w:t>Se aparecer que python não é reconhecido, reinstale o Python marcando Add Python to PATH. Depois feche e abra o terminal novamente.</w:t>
      </w:r>
    </w:p>
    <w:p>
      <w:pPr>
        <w:pStyle w:val="CodeBlock"/>
        <w:shd w:fill="F2F2F2"/>
      </w:pPr>
      <w:r>
        <w:t>python --version</w:t>
      </w:r>
    </w:p>
    <w:p>
      <w:pPr>
        <w:pStyle w:val="Heading2"/>
      </w:pPr>
      <w:r>
        <w:t>21.2 O ambiente virtual não ativa</w:t>
      </w:r>
    </w:p>
    <w:p>
      <w:r>
        <w:t>Se o PowerShell bloquear a ativação, execute:</w:t>
      </w:r>
    </w:p>
    <w:p>
      <w:pPr>
        <w:pStyle w:val="CodeBlock"/>
        <w:shd w:fill="F2F2F2"/>
      </w:pPr>
      <w:r>
        <w:t>Set-ExecutionPolicy -ExecutionPolicy RemoteSigned -Scope CurrentUser</w:t>
      </w:r>
    </w:p>
    <w:p>
      <w:r>
        <w:t>Depois:</w:t>
      </w:r>
    </w:p>
    <w:p>
      <w:pPr>
        <w:pStyle w:val="CodeBlock"/>
        <w:shd w:fill="F2F2F2"/>
      </w:pPr>
      <w:r>
        <w:t>.\.venv\Scripts\Activate.ps1</w:t>
      </w:r>
    </w:p>
    <w:p>
      <w:pPr>
        <w:pStyle w:val="Heading2"/>
      </w:pPr>
      <w:r>
        <w:t>21.3 Erro ModuleNotFoundError</w:t>
      </w:r>
    </w:p>
    <w:p>
      <w:r>
        <w:t>Esse erro indica que alguma biblioteca não está instalada. Execute:</w:t>
      </w:r>
    </w:p>
    <w:p>
      <w:pPr>
        <w:pStyle w:val="CodeBlock"/>
        <w:shd w:fill="F2F2F2"/>
      </w:pPr>
      <w:r>
        <w:t>pip install selenium pandas openpyxl beautifulsoup4 requests urllib3 tqdm pywin32 jupyter ipykernel</w:t>
      </w:r>
    </w:p>
    <w:p>
      <w:pPr>
        <w:pStyle w:val="Heading2"/>
      </w:pPr>
      <w:r>
        <w:t>21.4 Erro com win32com ou Outlook</w:t>
      </w:r>
    </w:p>
    <w:p>
      <w:r>
        <w:t>Se o erro mencionar win32com, instale/reinstale pywin32:</w:t>
      </w:r>
    </w:p>
    <w:p>
      <w:pPr>
        <w:pStyle w:val="CodeBlock"/>
        <w:shd w:fill="F2F2F2"/>
      </w:pPr>
      <w:r>
        <w:t>pip install pywin32</w:t>
        <w:br/>
        <w:t>python -m pywin32_postinstall -install</w:t>
      </w:r>
    </w:p>
    <w:p>
      <w:r>
        <w:t>Também confira se o Outlook está instalado, configurado e aberto.</w:t>
      </w:r>
    </w:p>
    <w:p>
      <w:pPr>
        <w:pStyle w:val="Heading2"/>
      </w:pPr>
      <w:r>
        <w:t>21.5 Código de validação não encontrado</w:t>
      </w:r>
    </w:p>
    <w:p>
      <w:pPr>
        <w:pStyle w:val="ListBullet"/>
      </w:pPr>
      <w:r>
        <w:t>Confira se o e-mail chegou no Outlook.</w:t>
      </w:r>
    </w:p>
    <w:p>
      <w:pPr>
        <w:pStyle w:val="ListBullet"/>
      </w:pPr>
      <w:r>
        <w:t>Confira se a conta correta está configurada.</w:t>
      </w:r>
    </w:p>
    <w:p>
      <w:pPr>
        <w:pStyle w:val="ListBullet"/>
      </w:pPr>
      <w:r>
        <w:t>Confira se o e-mail está na Caixa de Entrada.</w:t>
      </w:r>
    </w:p>
    <w:p>
      <w:pPr>
        <w:pStyle w:val="ListBullet"/>
      </w:pPr>
      <w:r>
        <w:t>Confira se o assunto contém CÓDIGO DE VALIDAÇÃO.</w:t>
      </w:r>
    </w:p>
    <w:p>
      <w:pPr>
        <w:pStyle w:val="ListBullet"/>
      </w:pPr>
      <w:r>
        <w:t>Se o e-mail demora para chegar, aumente o tempo de espera no código.</w:t>
      </w:r>
    </w:p>
    <w:p>
      <w:r>
        <w:t>O código atualmente espera 30 segundos:</w:t>
      </w:r>
    </w:p>
    <w:p>
      <w:pPr>
        <w:pStyle w:val="CodeBlock"/>
        <w:shd w:fill="F2F2F2"/>
      </w:pPr>
      <w:r>
        <w:t>time.sleep(30)</w:t>
      </w:r>
    </w:p>
    <w:p>
      <w:r>
        <w:t>Pode ser alterado para 60 segundos, se necessário:</w:t>
      </w:r>
    </w:p>
    <w:p>
      <w:pPr>
        <w:pStyle w:val="CodeBlock"/>
        <w:shd w:fill="F2F2F2"/>
      </w:pPr>
      <w:r>
        <w:t>time.sleep(60)</w:t>
      </w:r>
    </w:p>
    <w:p>
      <w:pPr>
        <w:pStyle w:val="Heading2"/>
      </w:pPr>
      <w:r>
        <w:t>21.6 Planilha não encontrada</w:t>
      </w:r>
    </w:p>
    <w:p>
      <w:r>
        <w:t>Confira se o arquivo está na mesma pasta do notebook e se o nome está exatamente:</w:t>
      </w:r>
    </w:p>
    <w:p>
      <w:pPr>
        <w:pStyle w:val="CodeBlock"/>
        <w:shd w:fill="F2F2F2"/>
      </w:pPr>
      <w:r>
        <w:t>Acessos Plataforma.xlsx</w:t>
      </w:r>
    </w:p>
    <w:p>
      <w:pPr>
        <w:pStyle w:val="Heading2"/>
      </w:pPr>
      <w:r>
        <w:t>21.7 Coluna não encontrada na planilha</w:t>
      </w:r>
    </w:p>
    <w:p>
      <w:r>
        <w:t>Se aparecer erro KeyError ou coluna obrigatória não encontrada, confira se existem estas colunas:</w:t>
      </w:r>
    </w:p>
    <w:p>
      <w:pPr>
        <w:pStyle w:val="ListBullet"/>
      </w:pPr>
      <w:r>
        <w:t>E-mail</w:t>
      </w:r>
    </w:p>
    <w:p>
      <w:pPr>
        <w:pStyle w:val="ListBullet"/>
      </w:pPr>
      <w:r>
        <w:t>Produto 1</w:t>
      </w:r>
    </w:p>
    <w:p>
      <w:pPr>
        <w:pStyle w:val="ListBullet"/>
      </w:pPr>
      <w:r>
        <w:t>Modalidade</w:t>
      </w:r>
    </w:p>
    <w:p>
      <w:pPr>
        <w:pStyle w:val="ListBullet"/>
      </w:pPr>
      <w:r>
        <w:t>Instituição</w:t>
      </w:r>
    </w:p>
    <w:p>
      <w:pPr>
        <w:pStyle w:val="ListBullet"/>
      </w:pPr>
      <w:r>
        <w:t>Acesso Liberado?</w:t>
      </w:r>
    </w:p>
    <w:p>
      <w:pPr>
        <w:pStyle w:val="Heading2"/>
      </w:pPr>
      <w:r>
        <w:t>21.8 Aluno não aparece no autocomplete</w:t>
      </w:r>
    </w:p>
    <w:p>
      <w:r>
        <w:t>Se o bot não conseguir selecionar o aluno, pode ser que ele ainda não esteja cadastrado como aluno na plataforma. Nesse caso, primeiro rode o bot de matrícula/cadastro de alunos ou faça o cadastro manual.</w:t>
      </w:r>
    </w:p>
    <w:p>
      <w:pPr>
        <w:pStyle w:val="Heading2"/>
      </w:pPr>
      <w:r>
        <w:t>21.9 Curso solicitado não aparece no dropdown</w:t>
      </w:r>
    </w:p>
    <w:p>
      <w:pPr>
        <w:pStyle w:val="ListBullet"/>
      </w:pPr>
      <w:r>
        <w:t>Verifique se o site selecionado está correto: Português ou Espanhol.</w:t>
      </w:r>
    </w:p>
    <w:p>
      <w:pPr>
        <w:pStyle w:val="ListBullet"/>
      </w:pPr>
      <w:r>
        <w:t>Verifique se o curso existe para aquele site.</w:t>
      </w:r>
    </w:p>
    <w:p>
      <w:pPr>
        <w:pStyle w:val="ListBullet"/>
      </w:pPr>
      <w:r>
        <w:t>Verifique se o código do curso na planilha está correto.</w:t>
      </w:r>
    </w:p>
    <w:p>
      <w:pPr>
        <w:pStyle w:val="ListBullet"/>
      </w:pPr>
      <w:r>
        <w:t>Confira manualmente na plataforma Tutor se o curso está disponível.</w:t>
      </w:r>
    </w:p>
    <w:p>
      <w:pPr>
        <w:pStyle w:val="Heading1"/>
      </w:pPr>
      <w:r>
        <w:t>22. Recomendações para continuidade do projeto</w:t>
      </w:r>
    </w:p>
    <w:p>
      <w:pPr>
        <w:pStyle w:val="ListBullet"/>
      </w:pPr>
      <w:r>
        <w:t>Guardar esta documentação junto com o notebook.</w:t>
      </w:r>
    </w:p>
    <w:p>
      <w:pPr>
        <w:pStyle w:val="ListBullet"/>
      </w:pPr>
      <w:r>
        <w:t>Manter uma cópia do requirements.txt.</w:t>
      </w:r>
    </w:p>
    <w:p>
      <w:pPr>
        <w:pStyle w:val="ListBullet"/>
      </w:pPr>
      <w:r>
        <w:t>Testar o bot com poucos alunos antes de processar uma base grande.</w:t>
      </w:r>
    </w:p>
    <w:p>
      <w:pPr>
        <w:pStyle w:val="ListBullet"/>
      </w:pPr>
      <w:r>
        <w:t>Após cada execução, revisar Resultado_Liberacao_Cursos.xlsx.</w:t>
      </w:r>
    </w:p>
    <w:p>
      <w:pPr>
        <w:pStyle w:val="ListBullet"/>
      </w:pPr>
      <w:r>
        <w:t>Conferir manualmente linhas com Inserção manual necessária.</w:t>
      </w:r>
    </w:p>
    <w:p>
      <w:pPr>
        <w:pStyle w:val="ListBullet"/>
      </w:pPr>
      <w:r>
        <w:t>Conferir manualmente linhas com Erro - Liberação.</w:t>
      </w:r>
    </w:p>
    <w:p>
      <w:pPr>
        <w:pStyle w:val="ListBullet"/>
      </w:pPr>
      <w:r>
        <w:t>Conferir casos em que algum curso não foi encontrado no dropdown.</w:t>
      </w:r>
    </w:p>
    <w:p>
      <w:pPr>
        <w:pStyle w:val="ListBullet"/>
      </w:pPr>
      <w:r>
        <w:t>Não compartilhar senha escrita no notebook.</w:t>
      </w:r>
    </w:p>
    <w:p>
      <w:pPr>
        <w:pStyle w:val="ListBullet"/>
      </w:pPr>
      <w:r>
        <w:t>Se a plataforma Tutor mudar visual, botões ou campos, pode ser necessário ajustar o Selenium.</w:t>
      </w:r>
    </w:p>
    <w:p>
      <w:pPr>
        <w:pStyle w:val="ListBullet"/>
      </w:pPr>
      <w:r>
        <w:t>Em melhoria futura, transformar o notebook em arquivo .py e separar configurações em arquivo próprio.</w:t>
      </w:r>
    </w:p>
    <w:p>
      <w:pPr>
        <w:pStyle w:val="Heading1"/>
      </w:pPr>
      <w:r>
        <w:t>23. Resumo rápido para executar em outro computador</w:t>
      </w:r>
    </w:p>
    <w:p>
      <w:pPr>
        <w:pStyle w:val="ListNumber"/>
      </w:pPr>
      <w:r>
        <w:t>Instalar Python 3.10.x.</w:t>
      </w:r>
    </w:p>
    <w:p>
      <w:pPr>
        <w:pStyle w:val="ListNumber"/>
      </w:pPr>
      <w:r>
        <w:t>Instalar Visual Studio Code.</w:t>
      </w:r>
    </w:p>
    <w:p>
      <w:pPr>
        <w:pStyle w:val="ListNumber"/>
      </w:pPr>
      <w:r>
        <w:t>Instalar extensões Python e Jupyter.</w:t>
      </w:r>
    </w:p>
    <w:p>
      <w:pPr>
        <w:pStyle w:val="ListNumber"/>
      </w:pPr>
      <w:r>
        <w:t>Criar a pasta C:\Projetos\BotTutor_Liberacao_Cursos.</w:t>
      </w:r>
    </w:p>
    <w:p>
      <w:pPr>
        <w:pStyle w:val="ListNumber"/>
      </w:pPr>
      <w:r>
        <w:t>Colocar bottutor_liberacursos_v3.ipynb e Acessos Plataforma.xlsx dentro da pasta.</w:t>
      </w:r>
    </w:p>
    <w:p>
      <w:pPr>
        <w:pStyle w:val="ListNumber"/>
      </w:pPr>
      <w:r>
        <w:t>Abrir a pasta no VS Code.</w:t>
      </w:r>
    </w:p>
    <w:p>
      <w:pPr>
        <w:pStyle w:val="ListNumber"/>
      </w:pPr>
      <w:r>
        <w:t>Abrir o terminal.</w:t>
      </w:r>
    </w:p>
    <w:p>
      <w:pPr>
        <w:pStyle w:val="ListNumber"/>
      </w:pPr>
      <w:r>
        <w:t>Executar python -m venv .venv.</w:t>
      </w:r>
    </w:p>
    <w:p>
      <w:pPr>
        <w:pStyle w:val="ListNumber"/>
      </w:pPr>
      <w:r>
        <w:t>Ativar o ambiente virtual.</w:t>
      </w:r>
    </w:p>
    <w:p>
      <w:pPr>
        <w:pStyle w:val="ListNumber"/>
      </w:pPr>
      <w:r>
        <w:t>Instalar as bibliotecas com pip install.</w:t>
      </w:r>
    </w:p>
    <w:p>
      <w:pPr>
        <w:pStyle w:val="ListNumber"/>
      </w:pPr>
      <w:r>
        <w:t>Selecionar o interpretador .venv.</w:t>
      </w:r>
    </w:p>
    <w:p>
      <w:pPr>
        <w:pStyle w:val="ListNumber"/>
      </w:pPr>
      <w:r>
        <w:t>Abrir o notebook.</w:t>
      </w:r>
    </w:p>
    <w:p>
      <w:pPr>
        <w:pStyle w:val="ListNumber"/>
      </w:pPr>
      <w:r>
        <w:t>Selecionar o kernel .venv.</w:t>
      </w:r>
    </w:p>
    <w:p>
      <w:pPr>
        <w:pStyle w:val="ListNumber"/>
      </w:pPr>
      <w:r>
        <w:t>Conferir Outlook, Chrome, login e planilha.</w:t>
      </w:r>
    </w:p>
    <w:p>
      <w:pPr>
        <w:pStyle w:val="ListNumber"/>
      </w:pPr>
      <w:r>
        <w:t>Executar as células em ordem.</w:t>
      </w:r>
    </w:p>
    <w:p>
      <w:pPr>
        <w:pStyle w:val="ListNumber"/>
      </w:pPr>
      <w:r>
        <w:t>Conferir Resultado_Liberacao_Cursos.xlsx.</w:t>
      </w:r>
    </w:p>
    <w:p>
      <w:pPr>
        <w:pStyle w:val="Heading1"/>
      </w:pPr>
      <w:r>
        <w:t>24. Checklist final</w:t>
      </w:r>
    </w:p>
    <w:p>
      <w:r>
        <w:t>☐ Python instalado</w:t>
      </w:r>
    </w:p>
    <w:p>
      <w:r>
        <w:t>☐ VS Code instalado</w:t>
      </w:r>
    </w:p>
    <w:p>
      <w:r>
        <w:t>☐ Extensões Python e Jupyter instaladas</w:t>
      </w:r>
    </w:p>
    <w:p>
      <w:r>
        <w:t>☐ Pasta do projeto criada</w:t>
      </w:r>
    </w:p>
    <w:p>
      <w:r>
        <w:t>☐ Notebook bottutor_liberacursos_v3.ipynb na pasta</w:t>
      </w:r>
    </w:p>
    <w:p>
      <w:r>
        <w:t>☐ Planilha Acessos Plataforma.xlsx na pasta</w:t>
      </w:r>
    </w:p>
    <w:p>
      <w:r>
        <w:t>☐ Ambiente .venv criado</w:t>
      </w:r>
    </w:p>
    <w:p>
      <w:r>
        <w:t>☐ Ambiente .venv ativado</w:t>
      </w:r>
    </w:p>
    <w:p>
      <w:r>
        <w:t>☐ Bibliotecas instaladas</w:t>
      </w:r>
    </w:p>
    <w:p>
      <w:r>
        <w:t>☐ Kernel .venv selecionado</w:t>
      </w:r>
    </w:p>
    <w:p>
      <w:r>
        <w:t>☐ Google Chrome instalado e atualizado</w:t>
      </w:r>
    </w:p>
    <w:p>
      <w:r>
        <w:t>☐ Outlook aberto e configurado</w:t>
      </w:r>
    </w:p>
    <w:p>
      <w:r>
        <w:t>☐ Credenciais conferidas</w:t>
      </w:r>
    </w:p>
    <w:p>
      <w:r>
        <w:t>☐ Planilha com colunas obrigatórias</w:t>
      </w:r>
    </w:p>
    <w:p>
      <w:r>
        <w:t>☐ Notebook executado em ordem</w:t>
      </w:r>
    </w:p>
    <w:p>
      <w:r>
        <w:t>☐ Resultado_Liberacao_Cursos.xlsx gerado e revisado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