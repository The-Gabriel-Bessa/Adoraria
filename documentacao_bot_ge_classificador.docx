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Documentação Completa — Bot Classificador de Issues GE</w:t>
      </w:r>
    </w:p>
    <w:p/>
    <w:p>
      <w:r>
        <w:rPr>
          <w:b/>
        </w:rPr>
        <w:t>Projeto: bot_ge.py — Classificador Inteligente de Problemas Técnicos</w:t>
      </w:r>
    </w:p>
    <w:p>
      <w:r>
        <w:rPr>
          <w:b w:val="0"/>
        </w:rPr>
        <w:t>Versão do documento: 1.0</w:t>
      </w:r>
    </w:p>
    <w:p>
      <w:r>
        <w:rPr>
          <w:b w:val="0"/>
        </w:rPr>
        <w:t>Público-alvo: Pessoas sem experiência em programação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Sumário</w:t>
      </w:r>
    </w:p>
    <w:p>
      <w:pPr>
        <w:pStyle w:val="ListBullet"/>
      </w:pPr>
      <w:r>
        <w:t>1. O que é este projeto?</w:t>
      </w:r>
    </w:p>
    <w:p>
      <w:pPr>
        <w:pStyle w:val="ListBullet"/>
      </w:pPr>
      <w:r>
        <w:t>2. O que o bot faz, passo a passo?</w:t>
      </w:r>
    </w:p>
    <w:p>
      <w:pPr>
        <w:pStyle w:val="ListBullet"/>
      </w:pPr>
      <w:r>
        <w:t>3. Arquivos do projeto</w:t>
      </w:r>
    </w:p>
    <w:p>
      <w:pPr>
        <w:pStyle w:val="ListBullet"/>
      </w:pPr>
      <w:r>
        <w:t>4. Pré-requisitos</w:t>
      </w:r>
    </w:p>
    <w:p>
      <w:pPr>
        <w:pStyle w:val="ListBullet"/>
      </w:pPr>
      <w:r>
        <w:t>5. Instalando o Python</w:t>
      </w:r>
    </w:p>
    <w:p>
      <w:pPr>
        <w:pStyle w:val="ListBullet"/>
      </w:pPr>
      <w:r>
        <w:t>6. Instalando o Visual Studio Code (VS Code)</w:t>
      </w:r>
    </w:p>
    <w:p>
      <w:pPr>
        <w:pStyle w:val="ListBullet"/>
      </w:pPr>
      <w:r>
        <w:t>7. Abrindo o projeto no VS Code</w:t>
      </w:r>
    </w:p>
    <w:p>
      <w:pPr>
        <w:pStyle w:val="ListBullet"/>
      </w:pPr>
      <w:r>
        <w:t>8. Criando o ambiente virtual (venv)</w:t>
      </w:r>
    </w:p>
    <w:p>
      <w:pPr>
        <w:pStyle w:val="ListBullet"/>
      </w:pPr>
      <w:r>
        <w:t>9. Instalando as bibliotecas necessárias</w:t>
      </w:r>
    </w:p>
    <w:p>
      <w:pPr>
        <w:pStyle w:val="ListBullet"/>
      </w:pPr>
      <w:r>
        <w:t>10. Preparando a planilha de entrada</w:t>
      </w:r>
    </w:p>
    <w:p>
      <w:pPr>
        <w:pStyle w:val="ListBullet"/>
      </w:pPr>
      <w:r>
        <w:t>11. Como o bot classifica os problemas</w:t>
      </w:r>
    </w:p>
    <w:p>
      <w:pPr>
        <w:pStyle w:val="ListBullet"/>
      </w:pPr>
      <w:r>
        <w:t>12. Executando o bot</w:t>
      </w:r>
    </w:p>
    <w:p>
      <w:pPr>
        <w:pStyle w:val="ListBullet"/>
      </w:pPr>
      <w:r>
        <w:t>13. Entendendo o resultado</w:t>
      </w:r>
    </w:p>
    <w:p>
      <w:pPr>
        <w:pStyle w:val="ListBullet"/>
      </w:pPr>
      <w:r>
        <w:t>14. Modo Bootstrap (treinamento automático)</w:t>
      </w:r>
    </w:p>
    <w:p>
      <w:pPr>
        <w:pStyle w:val="ListBullet"/>
      </w:pPr>
      <w:r>
        <w:t>15. Modo Train (treinamento com dados rotulados)</w:t>
      </w:r>
    </w:p>
    <w:p>
      <w:pPr>
        <w:pStyle w:val="ListBullet"/>
      </w:pPr>
      <w:r>
        <w:t>16. Problemas comuns e soluções</w:t>
      </w:r>
    </w:p>
    <w:p>
      <w:pPr>
        <w:pStyle w:val="ListBullet"/>
      </w:pPr>
      <w:r>
        <w:t>17. Recomendações para manutenção futura</w:t>
      </w:r>
    </w:p>
    <w:p>
      <w:pPr>
        <w:pStyle w:val="ListBullet"/>
      </w:pPr>
      <w:r>
        <w:t>18. Checklist final de execução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O que é este projeto?</w:t>
      </w:r>
    </w:p>
    <w:p>
      <w:r>
        <w:rPr>
          <w:b w:val="0"/>
        </w:rPr>
        <w:t>Este projeto é um classificador inteligente de problemas técnicos. Ele recebe uma planilha Excel com descrições de problemas (chamados, tickets, issues) e automaticamente classifica cada linha em:</w:t>
      </w:r>
    </w:p>
    <w:p>
      <w:pPr>
        <w:pStyle w:val="ListBullet"/>
      </w:pPr>
      <w:r>
        <w:t>Grupo do problema (ex: Conectividade, Software, Hardware, Qualidade de Imagem, etc.)</w:t>
      </w:r>
    </w:p>
    <w:p>
      <w:pPr>
        <w:pStyle w:val="ListBullet"/>
      </w:pPr>
      <w:r>
        <w:t>Categoria específica (ex: PACS, Licença, Bobina/Coil, Artefato, etc.)</w:t>
      </w:r>
    </w:p>
    <w:p>
      <w:pPr>
        <w:pStyle w:val="ListBullet"/>
      </w:pPr>
      <w:r>
        <w:t>Severidade (Alta, Média, Baixa)</w:t>
      </w:r>
    </w:p>
    <w:p>
      <w:pPr>
        <w:pStyle w:val="ListBullet"/>
      </w:pPr>
      <w:r>
        <w:t>Idioma detectado (PT, ES, EN)</w:t>
      </w:r>
    </w:p>
    <w:p>
      <w:pPr>
        <w:pStyle w:val="ListBullet"/>
      </w:pPr>
      <w:r>
        <w:t>Componente envolvido (PACS, Mesa, Detector, etc.)</w:t>
      </w:r>
    </w:p>
    <w:p>
      <w:pPr>
        <w:pStyle w:val="ListBullet"/>
      </w:pPr>
      <w:r>
        <w:t>Nível de confiança da classificação</w:t>
      </w:r>
    </w:p>
    <w:p>
      <w:pPr>
        <w:pStyle w:val="ListBullet"/>
      </w:pPr>
      <w:r>
        <w:t>Se precisa de revisão humana ou não</w:t>
      </w:r>
    </w:p>
    <w:p>
      <w:r>
        <w:rPr>
          <w:b w:val="0"/>
        </w:rPr>
      </w:r>
    </w:p>
    <w:p>
      <w:r>
        <w:rPr>
          <w:b/>
        </w:rPr>
        <w:t>O bot usa duas estratégias combinadas:</w:t>
      </w:r>
    </w:p>
    <w:p>
      <w:pPr>
        <w:pStyle w:val="ListBullet"/>
      </w:pPr>
      <w:r>
        <w:t>Regras inteligentes — palavras-chave e padrões pré-definidos que identificam o tipo de problema</w:t>
      </w:r>
    </w:p>
    <w:p>
      <w:pPr>
        <w:pStyle w:val="ListBullet"/>
      </w:pPr>
      <w:r>
        <w:t>Machine Learning (opcional) — um modelo treinado que aprende com exemplos anteriores</w:t>
      </w:r>
    </w:p>
    <w:p>
      <w:r>
        <w:rPr>
          <w:b w:val="0"/>
        </w:rPr>
        <w:t>Quando o modelo de ML está disponível, o bot combina as duas estratégias (ensemble) para dar a melhor resposta possível.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O que o bot faz, passo a passo?</w:t>
      </w:r>
    </w:p>
    <w:p>
      <w:r>
        <w:rPr>
          <w:b w:val="0"/>
        </w:rPr>
        <w:t>Quando você executa o bot no modo predict (o modo principal):</w:t>
      </w:r>
    </w:p>
    <w:p>
      <w:pPr>
        <w:pStyle w:val="ListBullet"/>
      </w:pPr>
      <w:r>
        <w:t>1. Abre a planilha Excel de entrada (ex: Issues LATAM.xlsx)</w:t>
      </w:r>
    </w:p>
    <w:p>
      <w:pPr>
        <w:pStyle w:val="ListBullet"/>
      </w:pPr>
      <w:r>
        <w:t>2. Encontra automaticamente a linha de cabeçalho procurando a coluna 'Problem Description'</w:t>
      </w:r>
    </w:p>
    <w:p>
      <w:pPr>
        <w:pStyle w:val="ListBullet"/>
      </w:pPr>
      <w:r>
        <w:t>3. Remove colunas sem nome (Unnamed)</w:t>
      </w:r>
    </w:p>
    <w:p>
      <w:pPr>
        <w:pStyle w:val="ListBullet"/>
      </w:pPr>
      <w:r>
        <w:t>4. Para cada linha da planilha:</w:t>
      </w:r>
    </w:p>
    <w:p>
      <w:pPr>
        <w:pStyle w:val="ListBullet"/>
      </w:pPr>
      <w:r>
        <w:t xml:space="preserve">   a) Lê o texto da descrição do problema</w:t>
      </w:r>
    </w:p>
    <w:p>
      <w:pPr>
        <w:pStyle w:val="ListBullet"/>
      </w:pPr>
      <w:r>
        <w:t xml:space="preserve">   b) Aplica as regras de classificação (palavras-chave)</w:t>
      </w:r>
    </w:p>
    <w:p>
      <w:pPr>
        <w:pStyle w:val="ListBullet"/>
      </w:pPr>
      <w:r>
        <w:t xml:space="preserve">   c) Se houver modelo ML treinado, também usa o modelo</w:t>
      </w:r>
    </w:p>
    <w:p>
      <w:pPr>
        <w:pStyle w:val="ListBullet"/>
      </w:pPr>
      <w:r>
        <w:t xml:space="preserve">   d) Combina os resultados (ensemble)</w:t>
      </w:r>
    </w:p>
    <w:p>
      <w:pPr>
        <w:pStyle w:val="ListBullet"/>
      </w:pPr>
      <w:r>
        <w:t xml:space="preserve">   e) Determina o grupo, categoria, severidade, idioma e componente</w:t>
      </w:r>
    </w:p>
    <w:p>
      <w:pPr>
        <w:pStyle w:val="ListBullet"/>
      </w:pPr>
      <w:r>
        <w:t xml:space="preserve">   f) Calcula a confiança e se precisa de revisão humana</w:t>
      </w:r>
    </w:p>
    <w:p>
      <w:pPr>
        <w:pStyle w:val="ListBullet"/>
      </w:pPr>
      <w:r>
        <w:t>5. Gera uma nova planilha Excel com todas as colunas originais + colunas novas de classificação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Arquivos do projeto</w:t>
      </w:r>
    </w:p>
    <w:p>
      <w:r>
        <w:rPr>
          <w:b w:val="0"/>
        </w:rPr>
        <w:t>Organize todos os arquivos em uma única pasta. Exemplo:</w:t>
      </w:r>
    </w:p>
    <w:p>
      <w:r>
        <w:rPr>
          <w:rFonts w:ascii="Consolas" w:hAnsi="Consolas"/>
          <w:sz w:val="20"/>
          <w:shd w:val="clear" w:color="auto" w:fill="F2F2F2"/>
        </w:rPr>
        <w:t>C:\Projetos\bot_ge\</w:t>
      </w:r>
    </w:p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bot_ge.py</w:t>
            </w:r>
          </w:p>
        </w:tc>
        <w:tc>
          <w:tcPr>
            <w:tcW w:type="dxa" w:w="4320"/>
          </w:tcPr>
          <w:p>
            <w:r>
              <w:t>O código principal do bot classificador</w:t>
            </w:r>
          </w:p>
        </w:tc>
      </w:tr>
      <w:tr>
        <w:tc>
          <w:tcPr>
            <w:tcW w:type="dxa" w:w="4320"/>
          </w:tcPr>
          <w:p>
            <w:r>
              <w:t>Issues LATAM.xlsx</w:t>
            </w:r>
          </w:p>
        </w:tc>
        <w:tc>
          <w:tcPr>
            <w:tcW w:type="dxa" w:w="4320"/>
          </w:tcPr>
          <w:p>
            <w:r>
              <w:t>Planilha de entrada com os problemas a classificar</w:t>
            </w:r>
          </w:p>
        </w:tc>
      </w:tr>
      <w:tr>
        <w:tc>
          <w:tcPr>
            <w:tcW w:type="dxa" w:w="4320"/>
          </w:tcPr>
          <w:p>
            <w:r>
              <w:t>Resultado_Classificado.xlsx</w:t>
            </w:r>
          </w:p>
        </w:tc>
        <w:tc>
          <w:tcPr>
            <w:tcW w:type="dxa" w:w="4320"/>
          </w:tcPr>
          <w:p>
            <w:r>
              <w:t>Planilha de saída gerada pelo bot (resultado)</w:t>
            </w:r>
          </w:p>
        </w:tc>
      </w:tr>
      <w:tr>
        <w:tc>
          <w:tcPr>
            <w:tcW w:type="dxa" w:w="4320"/>
          </w:tcPr>
          <w:p>
            <w:r>
              <w:t>modelo.joblib (opcional)</w:t>
            </w:r>
          </w:p>
        </w:tc>
        <w:tc>
          <w:tcPr>
            <w:tcW w:type="dxa" w:w="4320"/>
          </w:tcPr>
          <w:p>
            <w:r>
              <w:t>Modelo de ML treinado (gerado pelo bootstrap ou train)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Lista de bibliotecas Python necessárias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Pré-requisitos</w:t>
      </w:r>
    </w:p>
    <w:p>
      <w:r>
        <w:rPr>
          <w:b w:val="0"/>
        </w:rPr>
        <w:t>Antes de começar, você precisa ter:</w:t>
      </w:r>
    </w:p>
    <w:p>
      <w:pPr>
        <w:pStyle w:val="ListBullet"/>
      </w:pPr>
      <w:r>
        <w:t>Windows 10 ou 11</w:t>
      </w:r>
    </w:p>
    <w:p>
      <w:pPr>
        <w:pStyle w:val="ListBullet"/>
      </w:pPr>
      <w:r>
        <w:t>Acesso à internet (para baixar programas e bibliotecas)</w:t>
      </w:r>
    </w:p>
    <w:p>
      <w:pPr>
        <w:pStyle w:val="ListBullet"/>
      </w:pPr>
      <w:r>
        <w:t>Python 3.10 ou superior instalado</w:t>
      </w:r>
    </w:p>
    <w:p>
      <w:pPr>
        <w:pStyle w:val="ListBullet"/>
      </w:pPr>
      <w:r>
        <w:t>Visual Studio Code (VS Code) instalado</w:t>
      </w:r>
    </w:p>
    <w:p>
      <w:pPr>
        <w:pStyle w:val="ListBullet"/>
      </w:pPr>
      <w:r>
        <w:t>A planilha Excel de entrada com a coluna 'Problem Description'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Instalando o Python</w:t>
      </w:r>
    </w:p>
    <w:p>
      <w:pPr>
        <w:pStyle w:val="Heading2"/>
      </w:pPr>
      <w:r>
        <w:rPr>
          <w:color w:val="00508C"/>
        </w:rPr>
        <w:t>5.1 Baixando o Python</w:t>
      </w:r>
    </w:p>
    <w:p>
      <w:pPr>
        <w:pStyle w:val="ListBullet"/>
      </w:pPr>
      <w:r>
        <w:t>Acesse: https://www.python.org/downloads/</w:t>
      </w:r>
    </w:p>
    <w:p>
      <w:pPr>
        <w:pStyle w:val="ListBullet"/>
      </w:pPr>
      <w:r>
        <w:t>Clique no botão amarelo 'Download Python 3.1x.x' (a versão mais recente)</w:t>
      </w:r>
    </w:p>
    <w:p>
      <w:pPr>
        <w:pStyle w:val="ListBullet"/>
      </w:pPr>
      <w:r>
        <w:t>O arquivo será baixado (ex: python-3.12.x-amd64.exe)</w:t>
      </w:r>
    </w:p>
    <w:p>
      <w:pPr>
        <w:pStyle w:val="Heading2"/>
      </w:pPr>
      <w:r>
        <w:rPr>
          <w:color w:val="00508C"/>
        </w:rPr>
        <w:t>5.2 Instalando</w:t>
      </w:r>
    </w:p>
    <w:p>
      <w:r>
        <w:rPr>
          <w:b/>
          <w:color w:val="B45000"/>
        </w:rPr>
        <w:t>⚠️ MUITO IMPORTANTE: Na primeira tela do instalador, MARQUE a opção 'Add python.exe to PATH'. Sem isso, o Python não será reconhecido no terminal.</w:t>
      </w:r>
    </w:p>
    <w:p>
      <w:pPr>
        <w:pStyle w:val="ListBullet"/>
      </w:pPr>
      <w:r>
        <w:t>Marque 'Add python.exe to PATH'</w:t>
      </w:r>
    </w:p>
    <w:p>
      <w:pPr>
        <w:pStyle w:val="ListBullet"/>
      </w:pPr>
      <w:r>
        <w:t>Clique em 'Install Now'</w:t>
      </w:r>
    </w:p>
    <w:p>
      <w:pPr>
        <w:pStyle w:val="ListBullet"/>
      </w:pPr>
      <w:r>
        <w:t>Aguarde a instalação terminar</w:t>
      </w:r>
    </w:p>
    <w:p>
      <w:pPr>
        <w:pStyle w:val="ListBullet"/>
      </w:pPr>
      <w:r>
        <w:t>Clique em 'Close'</w:t>
      </w:r>
    </w:p>
    <w:p>
      <w:pPr>
        <w:pStyle w:val="Heading2"/>
      </w:pPr>
      <w:r>
        <w:rPr>
          <w:color w:val="00508C"/>
        </w:rPr>
        <w:t>5.3 Verificando a instalação</w:t>
      </w:r>
    </w:p>
    <w:p>
      <w:r>
        <w:rPr>
          <w:b w:val="0"/>
        </w:rPr>
        <w:t>Abra o Prompt de Comando (CMD):</w:t>
      </w:r>
    </w:p>
    <w:p>
      <w:pPr>
        <w:pStyle w:val="ListBullet"/>
      </w:pPr>
      <w:r>
        <w:t>Pressione as teclas Windows + R</w:t>
      </w:r>
    </w:p>
    <w:p>
      <w:pPr>
        <w:pStyle w:val="ListBullet"/>
      </w:pPr>
      <w:r>
        <w:t>Digite cmd e pressione Enter</w:t>
      </w:r>
    </w:p>
    <w:p>
      <w:r>
        <w:rPr>
          <w:b w:val="0"/>
        </w:rPr>
        <w:t>No terminal que abriu, digite:</w:t>
      </w:r>
    </w:p>
    <w:p>
      <w:r>
        <w:rPr>
          <w:rFonts w:ascii="Consolas" w:hAnsi="Consolas"/>
          <w:sz w:val="20"/>
          <w:shd w:val="clear" w:color="auto" w:fill="F2F2F2"/>
        </w:rPr>
        <w:t>python --version</w:t>
      </w:r>
    </w:p>
    <w:p>
      <w:r>
        <w:rPr>
          <w:b w:val="0"/>
        </w:rPr>
        <w:t>Deve aparecer algo como:</w:t>
      </w:r>
    </w:p>
    <w:p>
      <w:r>
        <w:rPr>
          <w:rFonts w:ascii="Consolas" w:hAnsi="Consolas"/>
          <w:sz w:val="20"/>
          <w:shd w:val="clear" w:color="auto" w:fill="F2F2F2"/>
        </w:rPr>
        <w:t>Python 3.12.x</w:t>
      </w:r>
    </w:p>
    <w:p>
      <w:r>
        <w:rPr>
          <w:b w:val="0"/>
        </w:rPr>
        <w:t>Se aparecer 'não é reconhecido como comando', o Python não foi adicionado ao PATH. Desinstale e instale novamente marcando a opção.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Instalando o Visual Studio Code (VS Code)</w:t>
      </w:r>
    </w:p>
    <w:p>
      <w:pPr>
        <w:pStyle w:val="Heading2"/>
      </w:pPr>
      <w:r>
        <w:rPr>
          <w:color w:val="00508C"/>
        </w:rPr>
        <w:t>6.1 Baixando</w:t>
      </w:r>
    </w:p>
    <w:p>
      <w:pPr>
        <w:pStyle w:val="ListBullet"/>
      </w:pPr>
      <w:r>
        <w:t>Acesse: https://code.visualstudio.com/</w:t>
      </w:r>
    </w:p>
    <w:p>
      <w:pPr>
        <w:pStyle w:val="ListBullet"/>
      </w:pPr>
      <w:r>
        <w:t>Clique em 'Download for Windows'</w:t>
      </w:r>
    </w:p>
    <w:p>
      <w:pPr>
        <w:pStyle w:val="ListBullet"/>
      </w:pPr>
      <w:r>
        <w:t>Execute o instalador baixado</w:t>
      </w:r>
    </w:p>
    <w:p>
      <w:pPr>
        <w:pStyle w:val="Heading2"/>
      </w:pPr>
      <w:r>
        <w:rPr>
          <w:color w:val="00508C"/>
        </w:rPr>
        <w:t>6.2 Instalando</w:t>
      </w:r>
    </w:p>
    <w:p>
      <w:pPr>
        <w:pStyle w:val="ListBullet"/>
      </w:pPr>
      <w:r>
        <w:t>Aceite os termos</w:t>
      </w:r>
    </w:p>
    <w:p>
      <w:pPr>
        <w:pStyle w:val="ListBullet"/>
      </w:pPr>
      <w:r>
        <w:t>Marque 'Add to PATH' se aparecer a opção</w:t>
      </w:r>
    </w:p>
    <w:p>
      <w:pPr>
        <w:pStyle w:val="ListBullet"/>
      </w:pPr>
      <w:r>
        <w:t>Clique em 'Next' até finalizar</w:t>
      </w:r>
    </w:p>
    <w:p>
      <w:pPr>
        <w:pStyle w:val="ListBullet"/>
      </w:pPr>
      <w:r>
        <w:t>Clique em 'Finish'</w:t>
      </w:r>
    </w:p>
    <w:p>
      <w:pPr>
        <w:pStyle w:val="Heading2"/>
      </w:pPr>
      <w:r>
        <w:rPr>
          <w:color w:val="00508C"/>
        </w:rPr>
        <w:t>6.3 Extensão Python</w:t>
      </w:r>
    </w:p>
    <w:p>
      <w:r>
        <w:rPr>
          <w:b w:val="0"/>
        </w:rPr>
        <w:t>Após abrir o VS Code:</w:t>
      </w:r>
    </w:p>
    <w:p>
      <w:pPr>
        <w:pStyle w:val="ListBullet"/>
      </w:pPr>
      <w:r>
        <w:t>Clique no ícone de quadradinhos na barra lateral esquerda (Extensions)</w:t>
      </w:r>
    </w:p>
    <w:p>
      <w:pPr>
        <w:pStyle w:val="ListBullet"/>
      </w:pPr>
      <w:r>
        <w:t>Pesquise 'Python'</w:t>
      </w:r>
    </w:p>
    <w:p>
      <w:pPr>
        <w:pStyle w:val="ListBullet"/>
      </w:pPr>
      <w:r>
        <w:t>Instale a extensão 'Python' da Microsoft (é a primeira que aparece)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Abrindo o projeto no VS Code</w:t>
      </w:r>
    </w:p>
    <w:p>
      <w:pPr>
        <w:pStyle w:val="ListBullet"/>
      </w:pPr>
      <w:r>
        <w:t>Abra o VS Code</w:t>
      </w:r>
    </w:p>
    <w:p>
      <w:pPr>
        <w:pStyle w:val="ListBullet"/>
      </w:pPr>
      <w:r>
        <w:t>Vá em File → Open Folder</w:t>
      </w:r>
    </w:p>
    <w:p>
      <w:pPr>
        <w:pStyle w:val="ListBullet"/>
      </w:pPr>
      <w:r>
        <w:t>Navegue até a pasta do projeto (ex: C:\Projetos\bot_ge)</w:t>
      </w:r>
    </w:p>
    <w:p>
      <w:pPr>
        <w:pStyle w:val="ListBullet"/>
      </w:pPr>
      <w:r>
        <w:t>Clique em 'Selecionar Pasta'</w:t>
      </w:r>
    </w:p>
    <w:p>
      <w:r>
        <w:rPr>
          <w:b w:val="0"/>
        </w:rPr>
        <w:t>Agora você verá os arquivos do projeto na barra lateral esquerda.</w:t>
      </w:r>
    </w:p>
    <w:p>
      <w:pPr>
        <w:pStyle w:val="Heading2"/>
      </w:pPr>
      <w:r>
        <w:rPr>
          <w:color w:val="00508C"/>
        </w:rPr>
        <w:t>7.1 Abrindo o terminal no VS Code</w:t>
      </w:r>
    </w:p>
    <w:p>
      <w:pPr>
        <w:pStyle w:val="ListBullet"/>
      </w:pPr>
      <w:r>
        <w:t>No VS Code, vá em Terminal → New Terminal (ou pressione Ctrl + ')</w:t>
      </w:r>
    </w:p>
    <w:p>
      <w:pPr>
        <w:pStyle w:val="ListBullet"/>
      </w:pPr>
      <w:r>
        <w:t>Um terminal aparecerá na parte inferior da tela</w:t>
      </w:r>
    </w:p>
    <w:p>
      <w:pPr>
        <w:pStyle w:val="ListBullet"/>
      </w:pPr>
      <w:r>
        <w:t>Verifique se o terminal está na pasta correta. Deve mostrar algo como:</w:t>
      </w:r>
    </w:p>
    <w:p>
      <w:r>
        <w:rPr>
          <w:rFonts w:ascii="Consolas" w:hAnsi="Consolas"/>
          <w:sz w:val="20"/>
          <w:shd w:val="clear" w:color="auto" w:fill="F2F2F2"/>
        </w:rPr>
        <w:t>C:\Projetos\bot_ge&gt;</w:t>
      </w:r>
    </w:p>
    <w:p>
      <w:r>
        <w:rPr>
          <w:b w:val="0"/>
        </w:rPr>
        <w:t>Se não estiver na pasta correta, digite:</w:t>
      </w:r>
    </w:p>
    <w:p>
      <w:r>
        <w:rPr>
          <w:rFonts w:ascii="Consolas" w:hAnsi="Consolas"/>
          <w:sz w:val="20"/>
          <w:shd w:val="clear" w:color="auto" w:fill="F2F2F2"/>
        </w:rPr>
        <w:t>cd C:\Projetos\bot_ge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Criando o ambiente virtual (venv)</w:t>
      </w:r>
    </w:p>
    <w:p>
      <w:pPr>
        <w:pStyle w:val="Heading2"/>
      </w:pPr>
      <w:r>
        <w:rPr>
          <w:color w:val="00508C"/>
        </w:rPr>
        <w:t>8.1 O que é um venv?</w:t>
      </w:r>
    </w:p>
    <w:p>
      <w:r>
        <w:rPr>
          <w:b w:val="0"/>
        </w:rPr>
        <w:t>Um 'venv' (virtual environment) é uma pasta especial que isola as bibliotecas do seu projeto. Isso evita conflitos com outros projetos Python no seu computador. Pense nele como uma 'caixa separada' só para este projeto.</w:t>
      </w:r>
    </w:p>
    <w:p>
      <w:pPr>
        <w:pStyle w:val="Heading2"/>
      </w:pPr>
      <w:r>
        <w:rPr>
          <w:color w:val="00508C"/>
        </w:rPr>
        <w:t>8.2 Criando o venv</w:t>
      </w:r>
    </w:p>
    <w:p>
      <w:r>
        <w:rPr>
          <w:b w:val="0"/>
        </w:rPr>
        <w:t>No terminal do VS Code, digite:</w:t>
      </w:r>
    </w:p>
    <w:p>
      <w:r>
        <w:rPr>
          <w:rFonts w:ascii="Consolas" w:hAnsi="Consolas"/>
          <w:sz w:val="20"/>
          <w:shd w:val="clear" w:color="auto" w:fill="F2F2F2"/>
        </w:rPr>
        <w:t>python -m venv venv</w:t>
      </w:r>
    </w:p>
    <w:p>
      <w:r>
        <w:rPr>
          <w:b w:val="0"/>
        </w:rPr>
        <w:t>Isso cria uma pasta chamada 'venv' dentro do seu projeto.</w:t>
      </w:r>
    </w:p>
    <w:p>
      <w:pPr>
        <w:pStyle w:val="Heading2"/>
      </w:pPr>
      <w:r>
        <w:rPr>
          <w:color w:val="00508C"/>
        </w:rPr>
        <w:t>8.3 Ativando o venv</w:t>
      </w:r>
    </w:p>
    <w:p>
      <w:r>
        <w:rPr>
          <w:b w:val="0"/>
        </w:rPr>
        <w:t>Ainda no terminal, digite:</w:t>
      </w:r>
    </w:p>
    <w:p>
      <w:r>
        <w:rPr>
          <w:rFonts w:ascii="Consolas" w:hAnsi="Consolas"/>
          <w:sz w:val="20"/>
          <w:shd w:val="clear" w:color="auto" w:fill="F2F2F2"/>
        </w:rPr>
        <w:t>venv\Scripts\activate</w:t>
      </w:r>
    </w:p>
    <w:p>
      <w:r>
        <w:rPr>
          <w:b w:val="0"/>
        </w:rPr>
        <w:t>Quando o venv estiver ativo, você verá (venv) no início da linha do terminal:</w:t>
      </w:r>
    </w:p>
    <w:p>
      <w:r>
        <w:rPr>
          <w:rFonts w:ascii="Consolas" w:hAnsi="Consolas"/>
          <w:sz w:val="20"/>
          <w:shd w:val="clear" w:color="auto" w:fill="F2F2F2"/>
        </w:rPr>
        <w:t>(venv) C:\Projetos\bot_ge&gt;</w:t>
      </w:r>
    </w:p>
    <w:p>
      <w:r>
        <w:rPr>
          <w:b/>
          <w:color w:val="B45000"/>
        </w:rPr>
        <w:t>⚠️ Sempre que abrir o terminal para trabalhar no projeto, ative o venv primeiro!</w:t>
      </w:r>
    </w:p>
    <w:p>
      <w:r>
        <w:rPr>
          <w:b/>
          <w:color w:val="00783C"/>
        </w:rPr>
        <w:t>💡 Se der erro de 'execução de scripts desabilitada', execute este comando primeiro e depois tente ativar novamente:</w:t>
      </w:r>
    </w:p>
    <w:p>
      <w:r>
        <w:rPr>
          <w:rFonts w:ascii="Consolas" w:hAnsi="Consolas"/>
          <w:sz w:val="20"/>
          <w:shd w:val="clear" w:color="auto" w:fill="F2F2F2"/>
        </w:rPr>
        <w:t>Set-ExecutionPolicy -Scope CurrentUser -ExecutionPolicy RemoteSigned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Instalando as bibliotecas necessárias</w:t>
      </w:r>
    </w:p>
    <w:p>
      <w:pPr>
        <w:pStyle w:val="Heading2"/>
      </w:pPr>
      <w:r>
        <w:rPr>
          <w:color w:val="00508C"/>
        </w:rPr>
        <w:t>9.1 O que são bibliotecas?</w:t>
      </w:r>
    </w:p>
    <w:p>
      <w:r>
        <w:rPr>
          <w:b w:val="0"/>
        </w:rPr>
        <w:t>Bibliotecas são 'pacotes de código pronto' que o bot usa para funcionar. Por exemplo, o pandas serve para ler planilhas Excel, e o scikit-learn serve para o modelo de Machine Learning.</w:t>
      </w:r>
    </w:p>
    <w:p>
      <w:pPr>
        <w:pStyle w:val="Heading2"/>
      </w:pPr>
      <w:r>
        <w:rPr>
          <w:color w:val="00508C"/>
        </w:rPr>
        <w:t>9.2 Criando o requirements.txt</w:t>
      </w:r>
    </w:p>
    <w:p>
      <w:r>
        <w:rPr>
          <w:b w:val="0"/>
        </w:rPr>
        <w:t>Na pasta do projeto, crie um arquivo chamado requirements.txt com o seguinte conteúdo:</w:t>
      </w:r>
    </w:p>
    <w:p>
      <w:r>
        <w:rPr>
          <w:rFonts w:ascii="Consolas" w:hAnsi="Consolas"/>
          <w:sz w:val="20"/>
          <w:shd w:val="clear" w:color="auto" w:fill="F2F2F2"/>
        </w:rPr>
        <w:t>pandas</w:t>
        <w:br/>
        <w:t>openpyxl</w:t>
        <w:br/>
        <w:t>scikit-learn</w:t>
        <w:br/>
        <w:t>joblib</w:t>
      </w:r>
    </w:p>
    <w:p>
      <w:r>
        <w:rPr>
          <w:b w:val="0"/>
        </w:rPr>
      </w:r>
    </w:p>
    <w:p>
      <w:r>
        <w:rPr>
          <w:b/>
          <w:color w:val="00783C"/>
        </w:rPr>
        <w:t>💡 Para criar o arquivo: no VS Code, clique com botão direito na barra lateral → New File → digite requirements.txt → cole o conteúdo acima e salve (Ctrl+S).</w:t>
      </w:r>
    </w:p>
    <w:p>
      <w:pPr>
        <w:pStyle w:val="Heading2"/>
      </w:pPr>
      <w:r>
        <w:rPr>
          <w:color w:val="00508C"/>
        </w:rPr>
        <w:t>9.3 Instalando</w:t>
      </w:r>
    </w:p>
    <w:p>
      <w:r>
        <w:rPr>
          <w:b w:val="0"/>
        </w:rPr>
        <w:t>Com o venv ativado, digite no terminal:</w:t>
      </w:r>
    </w:p>
    <w:p>
      <w:r>
        <w:rPr>
          <w:rFonts w:ascii="Consolas" w:hAnsi="Consolas"/>
          <w:sz w:val="20"/>
          <w:shd w:val="clear" w:color="auto" w:fill="F2F2F2"/>
        </w:rPr>
        <w:t>pip install -r requirements.txt</w:t>
      </w:r>
    </w:p>
    <w:p>
      <w:r>
        <w:rPr>
          <w:b w:val="0"/>
        </w:rPr>
        <w:t>Aguarde a instalação terminar. Você verá várias mensagens de download e instalação.</w:t>
      </w:r>
    </w:p>
    <w:p>
      <w:pPr>
        <w:pStyle w:val="Heading2"/>
      </w:pPr>
      <w:r>
        <w:rPr>
          <w:color w:val="00508C"/>
        </w:rPr>
        <w:t>9.4 O que cada biblioteca faz?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Biblioteca</w:t>
            </w:r>
          </w:p>
        </w:tc>
        <w:tc>
          <w:tcPr>
            <w:tcW w:type="dxa" w:w="4320"/>
          </w:tcPr>
          <w:p>
            <w:r>
              <w:t>Para que serve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Ler e manipular planilhas Excel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Motor de leitura/escrita de arquivos .xlsx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Biblioteca de Machine Learning (modelo de classificação)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Salvar e carregar o modelo treinado (.joblib)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10. Preparando a planilha de entrada</w:t>
      </w:r>
    </w:p>
    <w:p>
      <w:pPr>
        <w:pStyle w:val="Heading2"/>
      </w:pPr>
      <w:r>
        <w:rPr>
          <w:color w:val="00508C"/>
        </w:rPr>
        <w:t>10.1 Formato esperado</w:t>
      </w:r>
    </w:p>
    <w:p>
      <w:r>
        <w:rPr>
          <w:b w:val="0"/>
        </w:rPr>
        <w:t>A planilha de entrada deve ser um arquivo .xlsx (Excel). O bot procura automaticamente a linha de cabeçalho que contém a coluna 'Problem Description'.</w:t>
      </w:r>
    </w:p>
    <w:p>
      <w:r>
        <w:rPr>
          <w:b/>
          <w:color w:val="B45000"/>
        </w:rPr>
        <w:t>⚠️ A coluna 'Problem Description' é OBRIGATÓRIA. Sem ela, o bot não funciona.</w:t>
      </w:r>
    </w:p>
    <w:p>
      <w:pPr>
        <w:pStyle w:val="Heading2"/>
      </w:pPr>
      <w:r>
        <w:rPr>
          <w:color w:val="00508C"/>
        </w:rPr>
        <w:t>10.2 Colunas reconhecidas</w:t>
      </w:r>
    </w:p>
    <w:p>
      <w:r>
        <w:rPr>
          <w:b w:val="0"/>
        </w:rPr>
        <w:t>O bot reconhece e utiliza as seguintes colunas (se existirem):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</w:t>
            </w:r>
          </w:p>
        </w:tc>
        <w:tc>
          <w:tcPr>
            <w:tcW w:type="dxa" w:w="2880"/>
          </w:tcPr>
          <w:p>
            <w:r>
              <w:t>Obrigatória?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Problem Description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Texto descrevendo o problema técnico</w:t>
            </w:r>
          </w:p>
        </w:tc>
      </w:tr>
      <w:tr>
        <w:tc>
          <w:tcPr>
            <w:tcW w:type="dxa" w:w="2880"/>
          </w:tcPr>
          <w:p>
            <w:r>
              <w:t>Modality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Modalidade do equipamento (ex: MR, CT, XR). Usada para identificar componente</w:t>
            </w:r>
          </w:p>
        </w:tc>
      </w:tr>
      <w:tr>
        <w:tc>
          <w:tcPr>
            <w:tcW w:type="dxa" w:w="2880"/>
          </w:tcPr>
          <w:p>
            <w:r>
              <w:t>Customer Country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País do cliente. O bot padroniza siglas (BR→Brazil, MX→Mexico, etc.)</w:t>
            </w:r>
          </w:p>
        </w:tc>
      </w:tr>
      <w:tr>
        <w:tc>
          <w:tcPr>
            <w:tcW w:type="dxa" w:w="2880"/>
          </w:tcPr>
          <w:p>
            <w:r>
              <w:t>Outras colunas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São mantidas no resultado sem alteração</w:t>
            </w:r>
          </w:p>
        </w:tc>
      </w:tr>
    </w:tbl>
    <w:p>
      <w:pPr>
        <w:pStyle w:val="Heading2"/>
      </w:pPr>
      <w:r>
        <w:rPr>
          <w:color w:val="00508C"/>
        </w:rPr>
        <w:t>10.3 Detecção automática do cabeçalho</w:t>
      </w:r>
    </w:p>
    <w:p>
      <w:r>
        <w:rPr>
          <w:b w:val="0"/>
        </w:rPr>
        <w:t>O bot procura a coluna 'Problem Description' nas primeiras 80 linhas da planilha. Isso significa que se o cabeçalho não estiver na linha 1 (por exemplo, se houver linhas de título acima), o bot encontra sozinho.</w:t>
      </w:r>
    </w:p>
    <w:p>
      <w:r>
        <w:rPr>
          <w:b/>
          <w:color w:val="00783C"/>
        </w:rPr>
        <w:t>💡 Se o bot não encontrar o cabeçalho, você pode forçar a linha com o parâmetro --header-row (explicado na seção de execução).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Como o bot classifica os problemas</w:t>
      </w:r>
    </w:p>
    <w:p>
      <w:pPr>
        <w:pStyle w:val="Heading2"/>
      </w:pPr>
      <w:r>
        <w:rPr>
          <w:color w:val="00508C"/>
        </w:rPr>
        <w:t>11.1 Sistema de regras (Rule Engine)</w:t>
      </w:r>
    </w:p>
    <w:p>
      <w:r>
        <w:rPr>
          <w:b w:val="0"/>
        </w:rPr>
        <w:t>O bot possui dezenas de regras pré-definidas. Cada regra tem:</w:t>
      </w:r>
    </w:p>
    <w:p>
      <w:pPr>
        <w:pStyle w:val="ListBullet"/>
      </w:pPr>
      <w:r>
        <w:t>Um rótulo (ex: 'Conectividade::PACS')</w:t>
      </w:r>
    </w:p>
    <w:p>
      <w:pPr>
        <w:pStyle w:val="ListBullet"/>
      </w:pPr>
      <w:r>
        <w:t>Um peso (quanto maior, mais forte a regra)</w:t>
      </w:r>
    </w:p>
    <w:p>
      <w:pPr>
        <w:pStyle w:val="ListBullet"/>
      </w:pPr>
      <w:r>
        <w:t>Padrões de texto que ativam a regra (palavras-chave)</w:t>
      </w:r>
    </w:p>
    <w:p>
      <w:pPr>
        <w:pStyle w:val="ListBullet"/>
      </w:pPr>
      <w:r>
        <w:t>Padrões negativos que bloqueiam a regra (para evitar falsos positivos)</w:t>
      </w:r>
    </w:p>
    <w:p>
      <w:pPr>
        <w:pStyle w:val="ListBullet"/>
      </w:pPr>
      <w:r>
        <w:t>Requisitos obrigatórios (todas as palavras precisam estar presentes)</w:t>
      </w:r>
    </w:p>
    <w:p>
      <w:r>
        <w:rPr>
          <w:b w:val="0"/>
        </w:rPr>
      </w:r>
    </w:p>
    <w:p>
      <w:r>
        <w:rPr>
          <w:b/>
        </w:rPr>
        <w:t>Grupos de classificação disponíveis:</w:t>
      </w:r>
    </w:p>
    <w:p>
      <w:pPr>
        <w:pStyle w:val="ListBullet"/>
      </w:pPr>
      <w:r>
        <w:t>Conectividade — PACS, RIS/Worklist, Rede/Network, Impressora</w:t>
      </w:r>
    </w:p>
    <w:p>
      <w:pPr>
        <w:pStyle w:val="ListBullet"/>
      </w:pPr>
      <w:r>
        <w:t>Software — Licença, Travamento/Crash, Aplicativo/App, Configuração, Manual, PDF/Relatório</w:t>
      </w:r>
    </w:p>
    <w:p>
      <w:pPr>
        <w:pStyle w:val="ListBullet"/>
      </w:pPr>
      <w:r>
        <w:t>Hardware — Bobina/Coil, Mesa/Table, Detector/Grid, Amplificador/RF, Trigger, Injetor/Contraste, Teclado</w:t>
      </w:r>
    </w:p>
    <w:p>
      <w:pPr>
        <w:pStyle w:val="ListBullet"/>
      </w:pPr>
      <w:r>
        <w:t>Qualidade de Imagem — Artefato, Exposição, Difusão</w:t>
      </w:r>
    </w:p>
    <w:p>
      <w:pPr>
        <w:pStyle w:val="ListBullet"/>
      </w:pPr>
      <w:r>
        <w:t>Instalação — Peças Faltantes, Instalação Incompleta</w:t>
      </w:r>
    </w:p>
    <w:p>
      <w:pPr>
        <w:pStyle w:val="ListBullet"/>
      </w:pPr>
      <w:r>
        <w:t>Operacional — Treinamento, Suporte FE/Engenharia, Disponibilidade/Agenda</w:t>
      </w:r>
    </w:p>
    <w:p>
      <w:pPr>
        <w:pStyle w:val="ListBullet"/>
      </w:pPr>
      <w:r>
        <w:t>Shortage — Acessório/Peça Faltante</w:t>
      </w:r>
    </w:p>
    <w:p>
      <w:pPr>
        <w:pStyle w:val="ListBullet"/>
      </w:pPr>
      <w:r>
        <w:t>Problema Infraestrutura/Sistema/Conexão do Cliente — Climatização/Chiller, Elétrica/Disjuntor, Infraestrutura Sala, Hélio/Pressão, Conectividade/Chave Cliente</w:t>
      </w:r>
    </w:p>
    <w:p>
      <w:pPr>
        <w:pStyle w:val="ListBullet"/>
      </w:pPr>
      <w:r>
        <w:t>Outros — Não Categorizado (quando nenhuma regra se aplica)</w:t>
      </w:r>
    </w:p>
    <w:p>
      <w:pPr>
        <w:pStyle w:val="Heading2"/>
      </w:pPr>
      <w:r>
        <w:rPr>
          <w:color w:val="00508C"/>
        </w:rPr>
        <w:t>11.2 Modelo de Machine Learning (opcional)</w:t>
      </w:r>
    </w:p>
    <w:p>
      <w:r>
        <w:rPr>
          <w:b w:val="0"/>
        </w:rPr>
        <w:t>Se você treinar um modelo (via bootstrap ou train), o bot também usa esse modelo para classificar. O modelo aprende padrões nos textos que as regras podem não cobrir.</w:t>
      </w:r>
    </w:p>
    <w:p>
      <w:pPr>
        <w:pStyle w:val="Heading2"/>
      </w:pPr>
      <w:r>
        <w:rPr>
          <w:color w:val="00508C"/>
        </w:rPr>
        <w:t>11.3 Ensemble (combinação)</w:t>
      </w:r>
    </w:p>
    <w:p>
      <w:r>
        <w:rPr>
          <w:b w:val="0"/>
        </w:rPr>
        <w:t>Quando o modelo ML está disponível, o bot combina as duas previsões:</w:t>
      </w:r>
    </w:p>
    <w:p>
      <w:pPr>
        <w:pStyle w:val="ListBullet"/>
      </w:pPr>
      <w:r>
        <w:t>Peso das regras (alpha_rules): padrão 0.55 (55% regras, 45% modelo)</w:t>
      </w:r>
    </w:p>
    <w:p>
      <w:pPr>
        <w:pStyle w:val="ListBullet"/>
      </w:pPr>
      <w:r>
        <w:t>Se ambos concordam, a confiança aumenta</w:t>
      </w:r>
    </w:p>
    <w:p>
      <w:pPr>
        <w:pStyle w:val="ListBullet"/>
      </w:pPr>
      <w:r>
        <w:t>O resultado final é a classificação com maior pontuação combinada</w:t>
      </w:r>
    </w:p>
    <w:p>
      <w:pPr>
        <w:pStyle w:val="Heading2"/>
      </w:pPr>
      <w:r>
        <w:rPr>
          <w:color w:val="00508C"/>
        </w:rPr>
        <w:t>11.4 Confiança e revisão</w:t>
      </w:r>
    </w:p>
    <w:p>
      <w:r>
        <w:rPr>
          <w:b w:val="0"/>
        </w:rPr>
        <w:t>O bot calcula um nível de confiança (0 a 1) para cada classificação:</w:t>
      </w:r>
    </w:p>
    <w:p>
      <w:pPr>
        <w:pStyle w:val="ListBullet"/>
      </w:pPr>
      <w:r>
        <w:t>Confiança alta (≥ 0.62): classificação provavelmente correta</w:t>
      </w:r>
    </w:p>
    <w:p>
      <w:pPr>
        <w:pStyle w:val="ListBullet"/>
      </w:pPr>
      <w:r>
        <w:t>Confiança baixa (&lt; 0.62): marcado como 'Needs_Review = Yes'</w:t>
      </w:r>
    </w:p>
    <w:p>
      <w:pPr>
        <w:pStyle w:val="ListBullet"/>
      </w:pPr>
      <w:r>
        <w:t>Textos muito curtos (&lt; 12 caracteres): sempre marcados para revisão</w:t>
      </w:r>
    </w:p>
    <w:p>
      <w:r>
        <w:br w:type="page"/>
      </w:r>
    </w:p>
    <w:p>
      <w:pPr>
        <w:pStyle w:val="Heading1"/>
      </w:pPr>
      <w:r>
        <w:rPr>
          <w:color w:val="003366"/>
        </w:rPr>
        <w:t>12. Executando o bot</w:t>
      </w:r>
    </w:p>
    <w:p>
      <w:pPr>
        <w:pStyle w:val="Heading2"/>
      </w:pPr>
      <w:r>
        <w:rPr>
          <w:color w:val="00508C"/>
        </w:rPr>
        <w:t>12.1 Modo principal: predict (classificar)</w:t>
      </w:r>
    </w:p>
    <w:p>
      <w:r>
        <w:rPr>
          <w:b w:val="0"/>
        </w:rPr>
        <w:t>Este é o modo que você usará no dia a dia. Ele classifica a planilha de entrada.</w:t>
      </w:r>
    </w:p>
    <w:p>
      <w:r>
        <w:rPr>
          <w:b/>
        </w:rPr>
        <w:t>Passo a passo:</w:t>
      </w:r>
    </w:p>
    <w:p>
      <w:pPr>
        <w:pStyle w:val="ListBullet"/>
      </w:pPr>
      <w:r>
        <w:t>1. Abra o VS Code na pasta do projeto</w:t>
      </w:r>
    </w:p>
    <w:p>
      <w:pPr>
        <w:pStyle w:val="ListBullet"/>
      </w:pPr>
      <w:r>
        <w:t>2. Abra o terminal (Ctrl + ')</w:t>
      </w:r>
    </w:p>
    <w:p>
      <w:pPr>
        <w:pStyle w:val="ListBullet"/>
      </w:pPr>
      <w:r>
        <w:t>3. Ative o venv:</w:t>
      </w:r>
    </w:p>
    <w:p>
      <w:r>
        <w:rPr>
          <w:rFonts w:ascii="Consolas" w:hAnsi="Consolas"/>
          <w:sz w:val="20"/>
          <w:shd w:val="clear" w:color="auto" w:fill="F2F2F2"/>
        </w:rPr>
        <w:t>venv\Scripts\activate</w:t>
      </w:r>
    </w:p>
    <w:p>
      <w:pPr>
        <w:pStyle w:val="ListBullet"/>
      </w:pPr>
      <w:r>
        <w:t>4. Coloque a planilha de entrada na pasta do projeto</w:t>
      </w:r>
    </w:p>
    <w:p>
      <w:pPr>
        <w:pStyle w:val="ListBullet"/>
      </w:pPr>
      <w:r>
        <w:t>5. Execute o comando:</w:t>
      </w:r>
    </w:p>
    <w:p>
      <w:r>
        <w:rPr>
          <w:rFonts w:ascii="Consolas" w:hAnsi="Consolas"/>
          <w:sz w:val="20"/>
          <w:shd w:val="clear" w:color="auto" w:fill="F2F2F2"/>
        </w:rPr>
        <w:t>python bot_ge.py predict --input "Issues LATAM.xlsx" --output "Resultado_Classificado.xlsx"</w:t>
      </w:r>
    </w:p>
    <w:p>
      <w:r>
        <w:rPr>
          <w:b w:val="0"/>
        </w:rPr>
      </w:r>
    </w:p>
    <w:p>
      <w:r>
        <w:rPr>
          <w:b/>
        </w:rPr>
        <w:t>Parâmetros do comando predict: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Parâmetro</w:t>
            </w:r>
          </w:p>
        </w:tc>
        <w:tc>
          <w:tcPr>
            <w:tcW w:type="dxa" w:w="2880"/>
          </w:tcPr>
          <w:p>
            <w:r>
              <w:t>Obrigatório?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--input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Nome do arquivo Excel de entrada</w:t>
            </w:r>
          </w:p>
        </w:tc>
      </w:tr>
      <w:tr>
        <w:tc>
          <w:tcPr>
            <w:tcW w:type="dxa" w:w="2880"/>
          </w:tcPr>
          <w:p>
            <w:r>
              <w:t>--output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Nome do arquivo Excel de saída</w:t>
            </w:r>
          </w:p>
        </w:tc>
      </w:tr>
      <w:tr>
        <w:tc>
          <w:tcPr>
            <w:tcW w:type="dxa" w:w="2880"/>
          </w:tcPr>
          <w:p>
            <w:r>
              <w:t>--model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Caminho do modelo .joblib (se não informar, usa só regras)</w:t>
            </w:r>
          </w:p>
        </w:tc>
      </w:tr>
      <w:tr>
        <w:tc>
          <w:tcPr>
            <w:tcW w:type="dxa" w:w="2880"/>
          </w:tcPr>
          <w:p>
            <w:r>
              <w:t>--header-row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Linha do cabeçalho (1 = primeira linha). Se não informar, detecta automaticamente</w:t>
            </w:r>
          </w:p>
        </w:tc>
      </w:tr>
      <w:tr>
        <w:tc>
          <w:tcPr>
            <w:tcW w:type="dxa" w:w="2880"/>
          </w:tcPr>
          <w:p>
            <w:r>
              <w:t>--keep-unnamed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Manter colunas 'Unnamed' (por padrão são removidas)</w:t>
            </w:r>
          </w:p>
        </w:tc>
      </w:tr>
      <w:tr>
        <w:tc>
          <w:tcPr>
            <w:tcW w:type="dxa" w:w="2880"/>
          </w:tcPr>
          <w:p>
            <w:r>
              <w:t>--alpha-rules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Peso das regras no ensemble (padrão: 0.55)</w:t>
            </w:r>
          </w:p>
        </w:tc>
      </w:tr>
    </w:tbl>
    <w:p>
      <w:r>
        <w:rPr>
          <w:b w:val="0"/>
        </w:rPr>
      </w:r>
    </w:p>
    <w:p>
      <w:r>
        <w:rPr>
          <w:b/>
        </w:rPr>
        <w:t>Exemplo com modelo treinado:</w:t>
      </w:r>
    </w:p>
    <w:p>
      <w:r>
        <w:rPr>
          <w:rFonts w:ascii="Consolas" w:hAnsi="Consolas"/>
          <w:sz w:val="20"/>
          <w:shd w:val="clear" w:color="auto" w:fill="F2F2F2"/>
        </w:rPr>
        <w:t>python bot_ge.py predict --input "Issues LATAM.xlsx" --output "Resultado_Classificado.xlsx" --model modelo.joblib</w:t>
      </w:r>
    </w:p>
    <w:p>
      <w:r>
        <w:rPr>
          <w:b w:val="0"/>
        </w:rPr>
      </w:r>
    </w:p>
    <w:p>
      <w:r>
        <w:rPr>
          <w:b/>
        </w:rPr>
        <w:t>Exemplo forçando a linha do cabeçalho:</w:t>
      </w:r>
    </w:p>
    <w:p>
      <w:r>
        <w:rPr>
          <w:rFonts w:ascii="Consolas" w:hAnsi="Consolas"/>
          <w:sz w:val="20"/>
          <w:shd w:val="clear" w:color="auto" w:fill="F2F2F2"/>
        </w:rPr>
        <w:t>python bot_ge.py predict --input "Issues LATAM.xlsx" --output "Resultado_Classificado.xlsx" --header-row 3</w:t>
      </w:r>
    </w:p>
    <w:p>
      <w:r>
        <w:br w:type="page"/>
      </w:r>
    </w:p>
    <w:p>
      <w:pPr>
        <w:pStyle w:val="Heading1"/>
      </w:pPr>
      <w:r>
        <w:rPr>
          <w:color w:val="003366"/>
        </w:rPr>
        <w:t>13. Entendendo o resultado</w:t>
      </w:r>
    </w:p>
    <w:p>
      <w:r>
        <w:rPr>
          <w:b w:val="0"/>
        </w:rPr>
        <w:t>O arquivo de saída (ex: Resultado_Classificado.xlsx) contém todas as colunas originais da planilha de entrada, mais as seguintes colunas novas: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Coluna nova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Problem_Group</w:t>
            </w:r>
          </w:p>
        </w:tc>
        <w:tc>
          <w:tcPr>
            <w:tcW w:type="dxa" w:w="4320"/>
          </w:tcPr>
          <w:p>
            <w:r>
              <w:t>Grupo principal do problema (ex: Conectividade, Software, Hardware)</w:t>
            </w:r>
          </w:p>
        </w:tc>
      </w:tr>
      <w:tr>
        <w:tc>
          <w:tcPr>
            <w:tcW w:type="dxa" w:w="4320"/>
          </w:tcPr>
          <w:p>
            <w:r>
              <w:t>Problem_Category</w:t>
            </w:r>
          </w:p>
        </w:tc>
        <w:tc>
          <w:tcPr>
            <w:tcW w:type="dxa" w:w="4320"/>
          </w:tcPr>
          <w:p>
            <w:r>
              <w:t>Categoria específica (ex: PACS, Licença, Bobina/Coil)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Nível de confiança da classificação (0 a 1)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Origem da classificação: 'rules' (só regras) ou 'ensemble' (regras + modelo)</w:t>
            </w:r>
          </w:p>
        </w:tc>
      </w:tr>
      <w:tr>
        <w:tc>
          <w:tcPr>
            <w:tcW w:type="dxa" w:w="4320"/>
          </w:tcPr>
          <w:p>
            <w:r>
              <w:t>Needs_Review</w:t>
            </w:r>
          </w:p>
        </w:tc>
        <w:tc>
          <w:tcPr>
            <w:tcW w:type="dxa" w:w="4320"/>
          </w:tcPr>
          <w:p>
            <w:r>
              <w:t>'Yes' se a confiança é baixa e precisa de revisão humana, 'No' caso contrário</w:t>
            </w:r>
          </w:p>
        </w:tc>
      </w:tr>
      <w:tr>
        <w:tc>
          <w:tcPr>
            <w:tcW w:type="dxa" w:w="4320"/>
          </w:tcPr>
          <w:p>
            <w:r>
              <w:t>Keyword_Hits</w:t>
            </w:r>
          </w:p>
        </w:tc>
        <w:tc>
          <w:tcPr>
            <w:tcW w:type="dxa" w:w="4320"/>
          </w:tcPr>
          <w:p>
            <w:r>
              <w:t>Padrões de texto que ativaram a regra vencedora (para entender o porquê)</w:t>
            </w:r>
          </w:p>
        </w:tc>
      </w:tr>
      <w:tr>
        <w:tc>
          <w:tcPr>
            <w:tcW w:type="dxa" w:w="4320"/>
          </w:tcPr>
          <w:p>
            <w:r>
              <w:t>Top_Alternatives</w:t>
            </w:r>
          </w:p>
        </w:tc>
        <w:tc>
          <w:tcPr>
            <w:tcW w:type="dxa" w:w="4320"/>
          </w:tcPr>
          <w:p>
            <w:r>
              <w:t>As 5 melhores classificações alternativas com suas pontuações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Idioma detectado: PT (Português), ES (Espanhol), EN (Inglês) ou Unknown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Severidade estimada: Alta, Média ou Baixa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Além disso, a coluna Component indica o componente técnico identificado (ex: PACS, Bobina/Coil, Mesa, Detector, etc.).</w:t>
      </w:r>
    </w:p>
    <w:p>
      <w:r>
        <w:rPr>
          <w:b w:val="0"/>
        </w:rPr>
      </w:r>
    </w:p>
    <w:p>
      <w:r>
        <w:rPr>
          <w:b w:val="0"/>
        </w:rPr>
        <w:t>E se a coluna Customer Country existir na planilha original, ela será padronizada (ex: BR → Brazil, MX → Mexico).</w:t>
      </w:r>
    </w:p>
    <w:p>
      <w:r>
        <w:br w:type="page"/>
      </w:r>
    </w:p>
    <w:p>
      <w:pPr>
        <w:pStyle w:val="Heading1"/>
      </w:pPr>
      <w:r>
        <w:rPr>
          <w:color w:val="003366"/>
        </w:rPr>
        <w:t>14. Modo Bootstrap (treinamento automático)</w:t>
      </w:r>
    </w:p>
    <w:p>
      <w:pPr>
        <w:pStyle w:val="Heading2"/>
      </w:pPr>
      <w:r>
        <w:rPr>
          <w:color w:val="00508C"/>
        </w:rPr>
        <w:t>14.1 O que é o bootstrap?</w:t>
      </w:r>
    </w:p>
    <w:p>
      <w:r>
        <w:rPr>
          <w:b w:val="0"/>
        </w:rPr>
        <w:t>O bootstrap é uma forma de treinar o modelo de Machine Learning sem precisar classificar manualmente centenas de exemplos. O bot usa as próprias regras para classificar os dados com alta confiança e usa esses resultados como 'exemplos de treinamento' para o modelo.</w:t>
      </w:r>
    </w:p>
    <w:p>
      <w:pPr>
        <w:pStyle w:val="Heading2"/>
      </w:pPr>
      <w:r>
        <w:rPr>
          <w:color w:val="00508C"/>
        </w:rPr>
        <w:t>14.2 Quando usar?</w:t>
      </w:r>
    </w:p>
    <w:p>
      <w:r>
        <w:rPr>
          <w:b w:val="0"/>
        </w:rPr>
        <w:t>Use o bootstrap quando:</w:t>
      </w:r>
    </w:p>
    <w:p>
      <w:pPr>
        <w:pStyle w:val="ListBullet"/>
      </w:pPr>
      <w:r>
        <w:t>Você tem uma planilha grande (500+ linhas) com descrições de problemas</w:t>
      </w:r>
    </w:p>
    <w:p>
      <w:pPr>
        <w:pStyle w:val="ListBullet"/>
      </w:pPr>
      <w:r>
        <w:t>Você NÃO tem dados já classificados manualmente</w:t>
      </w:r>
    </w:p>
    <w:p>
      <w:pPr>
        <w:pStyle w:val="ListBullet"/>
      </w:pPr>
      <w:r>
        <w:t>Você quer melhorar a precisão além das regras</w:t>
      </w:r>
    </w:p>
    <w:p>
      <w:pPr>
        <w:pStyle w:val="Heading2"/>
      </w:pPr>
      <w:r>
        <w:rPr>
          <w:color w:val="00508C"/>
        </w:rPr>
        <w:t>14.3 Como executar</w:t>
      </w:r>
    </w:p>
    <w:p>
      <w:r>
        <w:rPr>
          <w:rFonts w:ascii="Consolas" w:hAnsi="Consolas"/>
          <w:sz w:val="20"/>
          <w:shd w:val="clear" w:color="auto" w:fill="F2F2F2"/>
        </w:rPr>
        <w:t>python bot_ge.py bootstrap --input "Issues LATAM.xlsx" --model-out modelo.joblib</w:t>
      </w:r>
    </w:p>
    <w:p>
      <w:r>
        <w:rPr>
          <w:b w:val="0"/>
        </w:rPr>
      </w:r>
    </w:p>
    <w:p>
      <w:r>
        <w:rPr>
          <w:b/>
        </w:rPr>
        <w:t>Parâmetros opcionais: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--min-conf</w:t>
            </w:r>
          </w:p>
        </w:tc>
        <w:tc>
          <w:tcPr>
            <w:tcW w:type="dxa" w:w="4320"/>
          </w:tcPr>
          <w:p>
            <w:r>
              <w:t>Confiança mínima para aceitar pseudo-label (padrão: 0.72)</w:t>
            </w:r>
          </w:p>
        </w:tc>
      </w:tr>
      <w:tr>
        <w:tc>
          <w:tcPr>
            <w:tcW w:type="dxa" w:w="4320"/>
          </w:tcPr>
          <w:p>
            <w:r>
              <w:t>--min-score</w:t>
            </w:r>
          </w:p>
        </w:tc>
        <w:tc>
          <w:tcPr>
            <w:tcW w:type="dxa" w:w="4320"/>
          </w:tcPr>
          <w:p>
            <w:r>
              <w:t>Pontuação mínima da regra (padrão: 3.2)</w:t>
            </w:r>
          </w:p>
        </w:tc>
      </w:tr>
      <w:tr>
        <w:tc>
          <w:tcPr>
            <w:tcW w:type="dxa" w:w="4320"/>
          </w:tcPr>
          <w:p>
            <w:r>
              <w:t>--min-samples</w:t>
            </w:r>
          </w:p>
        </w:tc>
        <w:tc>
          <w:tcPr>
            <w:tcW w:type="dxa" w:w="4320"/>
          </w:tcPr>
          <w:p>
            <w:r>
              <w:t>Mínimo de exemplos necessários para treinar (padrão: 120)</w:t>
            </w:r>
          </w:p>
        </w:tc>
      </w:tr>
      <w:tr>
        <w:tc>
          <w:tcPr>
            <w:tcW w:type="dxa" w:w="4320"/>
          </w:tcPr>
          <w:p>
            <w:r>
              <w:t>--header-row</w:t>
            </w:r>
          </w:p>
        </w:tc>
        <w:tc>
          <w:tcPr>
            <w:tcW w:type="dxa" w:w="4320"/>
          </w:tcPr>
          <w:p>
            <w:r>
              <w:t>Linha do cabeçalho (se necessário)</w:t>
            </w:r>
          </w:p>
        </w:tc>
      </w:tr>
    </w:tbl>
    <w:p>
      <w:r>
        <w:rPr>
          <w:b/>
          <w:color w:val="B45000"/>
        </w:rPr>
        <w:t>⚠️ Se o bootstrap gerar poucos pseudo-labels (menos que --min-samples), reduza --min-conf e --min-score ou adicione mais dados na planilha.</w:t>
      </w:r>
    </w:p>
    <w:p>
      <w:r>
        <w:br w:type="page"/>
      </w:r>
    </w:p>
    <w:p>
      <w:pPr>
        <w:pStyle w:val="Heading1"/>
      </w:pPr>
      <w:r>
        <w:rPr>
          <w:color w:val="003366"/>
        </w:rPr>
        <w:t>15. Modo Train (treinamento com dados rotulados)</w:t>
      </w:r>
    </w:p>
    <w:p>
      <w:pPr>
        <w:pStyle w:val="Heading2"/>
      </w:pPr>
      <w:r>
        <w:rPr>
          <w:color w:val="00508C"/>
        </w:rPr>
        <w:t>15.1 O que é?</w:t>
      </w:r>
    </w:p>
    <w:p>
      <w:r>
        <w:rPr>
          <w:b w:val="0"/>
        </w:rPr>
        <w:t>Se você já tem uma planilha com classificações feitas manualmente (ou revisadas), pode usar o modo train para treinar um modelo mais preciso.</w:t>
      </w:r>
    </w:p>
    <w:p>
      <w:pPr>
        <w:pStyle w:val="Heading2"/>
      </w:pPr>
      <w:r>
        <w:rPr>
          <w:color w:val="00508C"/>
        </w:rPr>
        <w:t>15.2 Requisitos da planilha rotulada</w:t>
      </w:r>
    </w:p>
    <w:p>
      <w:r>
        <w:rPr>
          <w:b w:val="0"/>
        </w:rPr>
        <w:t>A planilha deve ter, além de 'Problem Description', as colunas:</w:t>
      </w:r>
    </w:p>
    <w:p>
      <w:pPr>
        <w:pStyle w:val="ListBullet"/>
      </w:pPr>
      <w:r>
        <w:t>Problem_Group — o grupo do problema (ex: Conectividade, Software)</w:t>
      </w:r>
    </w:p>
    <w:p>
      <w:pPr>
        <w:pStyle w:val="ListBullet"/>
      </w:pPr>
      <w:r>
        <w:t>Problem_Category — a categoria (ex: PACS, Licença)</w:t>
      </w:r>
    </w:p>
    <w:p>
      <w:r>
        <w:rPr>
          <w:b/>
          <w:color w:val="00783C"/>
        </w:rPr>
        <w:t>💡 Você pode usar o resultado do predict, revisar as classificações e usar como entrada para o train!</w:t>
      </w:r>
    </w:p>
    <w:p>
      <w:pPr>
        <w:pStyle w:val="Heading2"/>
      </w:pPr>
      <w:r>
        <w:rPr>
          <w:color w:val="00508C"/>
        </w:rPr>
        <w:t>15.3 Como executar</w:t>
      </w:r>
    </w:p>
    <w:p>
      <w:r>
        <w:rPr>
          <w:rFonts w:ascii="Consolas" w:hAnsi="Consolas"/>
          <w:sz w:val="20"/>
          <w:shd w:val="clear" w:color="auto" w:fill="F2F2F2"/>
        </w:rPr>
        <w:t>python bot_ge.py train --labeled "Dados_Rotulados.xlsx" --model-out modelo.joblib</w:t>
      </w:r>
    </w:p>
    <w:p>
      <w:r>
        <w:br w:type="page"/>
      </w:r>
    </w:p>
    <w:p>
      <w:pPr>
        <w:pStyle w:val="Heading1"/>
      </w:pPr>
      <w:r>
        <w:rPr>
          <w:color w:val="003366"/>
        </w:rPr>
        <w:t>16. Problemas comuns e soluções</w:t>
      </w:r>
    </w:p>
    <w:p>
      <w:pPr>
        <w:pStyle w:val="Heading2"/>
      </w:pPr>
      <w:r>
        <w:rPr>
          <w:color w:val="00508C"/>
        </w:rPr>
        <w:t>16.1 'python' não é reconhecido como comando</w:t>
      </w:r>
    </w:p>
    <w:p>
      <w:r>
        <w:rPr>
          <w:b w:val="0"/>
        </w:rPr>
        <w:t>Causa: Python não foi adicionado ao PATH durante a instalação.</w:t>
      </w:r>
    </w:p>
    <w:p>
      <w:r>
        <w:rPr>
          <w:b w:val="0"/>
        </w:rPr>
        <w:t>Solução: Desinstale o Python e instale novamente, marcando 'Add python.exe to PATH'.</w:t>
      </w:r>
    </w:p>
    <w:p>
      <w:pPr>
        <w:pStyle w:val="Heading2"/>
      </w:pPr>
      <w:r>
        <w:rPr>
          <w:color w:val="00508C"/>
        </w:rPr>
        <w:t>16.2 Erro ao ativar o venv</w:t>
      </w:r>
    </w:p>
    <w:p>
      <w:r>
        <w:rPr>
          <w:b w:val="0"/>
        </w:rPr>
        <w:t>Causa: Política de execução de scripts do Windows.</w:t>
      </w:r>
    </w:p>
    <w:p>
      <w:r>
        <w:rPr>
          <w:b w:val="0"/>
        </w:rPr>
        <w:t>Solução: Execute no PowerShell:</w:t>
      </w:r>
    </w:p>
    <w:p>
      <w:r>
        <w:rPr>
          <w:rFonts w:ascii="Consolas" w:hAnsi="Consolas"/>
          <w:sz w:val="20"/>
          <w:shd w:val="clear" w:color="auto" w:fill="F2F2F2"/>
        </w:rPr>
        <w:t>Set-ExecutionPolicy -Scope CurrentUser -ExecutionPolicy RemoteSigned</w:t>
      </w:r>
    </w:p>
    <w:p>
      <w:pPr>
        <w:pStyle w:val="Heading2"/>
      </w:pPr>
      <w:r>
        <w:rPr>
          <w:color w:val="00508C"/>
        </w:rPr>
        <w:t>16.3 ModuleNotFoundError: No module named 'pandas'</w:t>
      </w:r>
    </w:p>
    <w:p>
      <w:r>
        <w:rPr>
          <w:b w:val="0"/>
        </w:rPr>
        <w:t>Causa: As bibliotecas não foram instaladas ou o venv não está ativo.</w:t>
      </w:r>
    </w:p>
    <w:p>
      <w:r>
        <w:rPr>
          <w:b w:val="0"/>
        </w:rPr>
        <w:t>Solução:</w:t>
      </w:r>
    </w:p>
    <w:p>
      <w:pPr>
        <w:pStyle w:val="ListBullet"/>
      </w:pPr>
      <w:r>
        <w:t>Verifique se o terminal mostra (venv) no início</w:t>
      </w:r>
    </w:p>
    <w:p>
      <w:pPr>
        <w:pStyle w:val="ListBullet"/>
      </w:pPr>
      <w:r>
        <w:t>Se não, ative o venv: venv\Scripts\activate</w:t>
      </w:r>
    </w:p>
    <w:p>
      <w:pPr>
        <w:pStyle w:val="ListBullet"/>
      </w:pPr>
      <w:r>
        <w:t>Execute: pip install -r requirements.txt</w:t>
      </w:r>
    </w:p>
    <w:p>
      <w:pPr>
        <w:pStyle w:val="Heading2"/>
      </w:pPr>
      <w:r>
        <w:rPr>
          <w:color w:val="00508C"/>
        </w:rPr>
        <w:t>16.4 'Não encontrei a coluna Problem Description'</w:t>
      </w:r>
    </w:p>
    <w:p>
      <w:r>
        <w:rPr>
          <w:b w:val="0"/>
        </w:rPr>
        <w:t>Causa: A planilha não tem uma coluna chamada 'Problem Description' (ou similar).</w:t>
      </w:r>
    </w:p>
    <w:p>
      <w:r>
        <w:rPr>
          <w:b w:val="0"/>
        </w:rPr>
        <w:t>Solução:</w:t>
      </w:r>
    </w:p>
    <w:p>
      <w:pPr>
        <w:pStyle w:val="ListBullet"/>
      </w:pPr>
      <w:r>
        <w:t>Verifique se a planilha tem essa coluna</w:t>
      </w:r>
    </w:p>
    <w:p>
      <w:pPr>
        <w:pStyle w:val="ListBullet"/>
      </w:pPr>
      <w:r>
        <w:t>Se o cabeçalho não está na primeira linha, use --header-row para indicar a linha correta</w:t>
      </w:r>
    </w:p>
    <w:p>
      <w:pPr>
        <w:pStyle w:val="ListBullet"/>
      </w:pPr>
      <w:r>
        <w:t>Exemplo: --header-row 5 (se o cabeçalho está na linha 5)</w:t>
      </w:r>
    </w:p>
    <w:p>
      <w:pPr>
        <w:pStyle w:val="Heading2"/>
      </w:pPr>
      <w:r>
        <w:rPr>
          <w:color w:val="00508C"/>
        </w:rPr>
        <w:t>16.5 'Bootstrap gerou poucos pseudo-labels'</w:t>
      </w:r>
    </w:p>
    <w:p>
      <w:r>
        <w:rPr>
          <w:b w:val="0"/>
        </w:rPr>
        <w:t>Causa: Poucos textos foram classificados com confiança alta pelas regras.</w:t>
      </w:r>
    </w:p>
    <w:p>
      <w:r>
        <w:rPr>
          <w:b w:val="0"/>
        </w:rPr>
        <w:t>Solução:</w:t>
      </w:r>
    </w:p>
    <w:p>
      <w:pPr>
        <w:pStyle w:val="ListBullet"/>
      </w:pPr>
      <w:r>
        <w:t>Reduza --min-conf (ex: 0.5)</w:t>
      </w:r>
    </w:p>
    <w:p>
      <w:pPr>
        <w:pStyle w:val="ListBullet"/>
      </w:pPr>
      <w:r>
        <w:t>Reduza --min-score (ex: 2.0)</w:t>
      </w:r>
    </w:p>
    <w:p>
      <w:pPr>
        <w:pStyle w:val="ListBullet"/>
      </w:pPr>
      <w:r>
        <w:t>Adicione mais dados na planilha de entrada</w:t>
      </w:r>
    </w:p>
    <w:p>
      <w:pPr>
        <w:pStyle w:val="Heading2"/>
      </w:pPr>
      <w:r>
        <w:rPr>
          <w:color w:val="00508C"/>
        </w:rPr>
        <w:t>16.6 Muitas linhas com 'Needs_Review = Yes'</w:t>
      </w:r>
    </w:p>
    <w:p>
      <w:r>
        <w:rPr>
          <w:b w:val="0"/>
        </w:rPr>
        <w:t>Causa: Os textos são curtos, ambíguos ou não correspondem bem às regras.</w:t>
      </w:r>
    </w:p>
    <w:p>
      <w:r>
        <w:rPr>
          <w:b w:val="0"/>
        </w:rPr>
        <w:t>Solução:</w:t>
      </w:r>
    </w:p>
    <w:p>
      <w:pPr>
        <w:pStyle w:val="ListBullet"/>
      </w:pPr>
      <w:r>
        <w:t>Treine um modelo (bootstrap ou train) para melhorar a precisão</w:t>
      </w:r>
    </w:p>
    <w:p>
      <w:pPr>
        <w:pStyle w:val="ListBullet"/>
      </w:pPr>
      <w:r>
        <w:t>Revise e corrija as classificações marcadas para revisão</w:t>
      </w:r>
    </w:p>
    <w:p>
      <w:pPr>
        <w:pStyle w:val="ListBullet"/>
      </w:pPr>
      <w:r>
        <w:t>Use o resultado revisado para retreinar o modelo</w:t>
      </w:r>
    </w:p>
    <w:p>
      <w:pPr>
        <w:pStyle w:val="Heading2"/>
      </w:pPr>
      <w:r>
        <w:rPr>
          <w:color w:val="00508C"/>
        </w:rPr>
        <w:t>16.7 Classificação incorreta</w:t>
      </w:r>
    </w:p>
    <w:p>
      <w:r>
        <w:rPr>
          <w:b w:val="0"/>
        </w:rPr>
        <w:t>Causa: As regras ou o modelo não cobrem bem aquele tipo de problema.</w:t>
      </w:r>
    </w:p>
    <w:p>
      <w:r>
        <w:rPr>
          <w:b w:val="0"/>
        </w:rPr>
        <w:t>Solução:</w:t>
      </w:r>
    </w:p>
    <w:p>
      <w:pPr>
        <w:pStyle w:val="ListBullet"/>
      </w:pPr>
      <w:r>
        <w:t>Corrija manualmente na planilha de resultado</w:t>
      </w:r>
    </w:p>
    <w:p>
      <w:pPr>
        <w:pStyle w:val="ListBullet"/>
      </w:pPr>
      <w:r>
        <w:t>Use a planilha corrigida para retreinar o modelo (modo train)</w:t>
      </w:r>
    </w:p>
    <w:p>
      <w:pPr>
        <w:pStyle w:val="ListBullet"/>
      </w:pPr>
      <w:r>
        <w:t>Com o tempo, o modelo melhora com mais exemplos</w:t>
      </w:r>
    </w:p>
    <w:p>
      <w:r>
        <w:br w:type="page"/>
      </w:r>
    </w:p>
    <w:p>
      <w:pPr>
        <w:pStyle w:val="Heading1"/>
      </w:pPr>
      <w:r>
        <w:rPr>
          <w:color w:val="003366"/>
        </w:rPr>
        <w:t>17. Recomendações para manutenção futura</w:t>
      </w:r>
    </w:p>
    <w:p>
      <w:pPr>
        <w:pStyle w:val="ListBullet"/>
      </w:pPr>
      <w:r>
        <w:t>Ciclo de melhoria: Execute predict → Revise os 'Needs_Review' → Corrija → Retreine com train → Repita</w:t>
      </w:r>
    </w:p>
    <w:p>
      <w:pPr>
        <w:pStyle w:val="ListBullet"/>
      </w:pPr>
      <w:r>
        <w:t>Adicione novas regras: Se um tipo de problema novo aparece frequentemente, adicione uma nova Rule no código</w:t>
      </w:r>
    </w:p>
    <w:p>
      <w:pPr>
        <w:pStyle w:val="ListBullet"/>
      </w:pPr>
      <w:r>
        <w:t>Atualize o modelo regularmente: Quanto mais dados rotulados, melhor o modelo fica</w:t>
      </w:r>
    </w:p>
    <w:p>
      <w:pPr>
        <w:pStyle w:val="ListBullet"/>
      </w:pPr>
      <w:r>
        <w:t>Backup do modelo: Sempre guarde uma cópia do arquivo .joblib antes de retreinar</w:t>
      </w:r>
    </w:p>
    <w:p>
      <w:pPr>
        <w:pStyle w:val="ListBullet"/>
      </w:pPr>
      <w:r>
        <w:t>Versionamento: Mantenha versões do bot_ge.py (ex: bot_ge_v1.py, bot_ge_v2.py)</w:t>
      </w:r>
    </w:p>
    <w:p>
      <w:pPr>
        <w:pStyle w:val="ListBullet"/>
      </w:pPr>
      <w:r>
        <w:t>Documente alterações: Anote quais regras foram adicionadas ou modificadas</w:t>
      </w:r>
    </w:p>
    <w:p>
      <w:r>
        <w:br w:type="page"/>
      </w:r>
    </w:p>
    <w:p>
      <w:pPr>
        <w:pStyle w:val="Heading1"/>
      </w:pPr>
      <w:r>
        <w:rPr>
          <w:color w:val="003366"/>
        </w:rPr>
        <w:t>18. Checklist final de execução</w:t>
      </w:r>
    </w:p>
    <w:p>
      <w:r>
        <w:rPr>
          <w:b/>
        </w:rPr>
        <w:t>Use esta lista antes de cada execução:</w:t>
      </w:r>
    </w:p>
    <w:p>
      <w:r>
        <w:rPr>
          <w:b w:val="0"/>
        </w:rPr>
      </w:r>
    </w:p>
    <w:p>
      <w:pPr>
        <w:pStyle w:val="ListBullet"/>
      </w:pPr>
      <w:r>
        <w:t>☐ Python instalado e funcionando (python --version)</w:t>
      </w:r>
    </w:p>
    <w:p>
      <w:pPr>
        <w:pStyle w:val="ListBullet"/>
      </w:pPr>
      <w:r>
        <w:t>☐ VS Code instalado com extensão Python</w:t>
      </w:r>
    </w:p>
    <w:p>
      <w:pPr>
        <w:pStyle w:val="ListBullet"/>
      </w:pPr>
      <w:r>
        <w:t>☐ Pasta do projeto criada com bot_ge.py dentro</w:t>
      </w:r>
    </w:p>
    <w:p>
      <w:pPr>
        <w:pStyle w:val="ListBullet"/>
      </w:pPr>
      <w:r>
        <w:t>☐ venv criado (python -m venv venv)</w:t>
      </w:r>
    </w:p>
    <w:p>
      <w:pPr>
        <w:pStyle w:val="ListBullet"/>
      </w:pPr>
      <w:r>
        <w:t>☐ venv ativado (venv\Scripts\activate)</w:t>
      </w:r>
    </w:p>
    <w:p>
      <w:pPr>
        <w:pStyle w:val="ListBullet"/>
      </w:pPr>
      <w:r>
        <w:t>☐ Bibliotecas instaladas (pip install -r requirements.txt)</w:t>
      </w:r>
    </w:p>
    <w:p>
      <w:pPr>
        <w:pStyle w:val="ListBullet"/>
      </w:pPr>
      <w:r>
        <w:t>☐ Planilha de entrada (.xlsx) na pasta do projeto</w:t>
      </w:r>
    </w:p>
    <w:p>
      <w:pPr>
        <w:pStyle w:val="ListBullet"/>
      </w:pPr>
      <w:r>
        <w:t>☐ Planilha tem a coluna 'Problem Description'</w:t>
      </w:r>
    </w:p>
    <w:p>
      <w:pPr>
        <w:pStyle w:val="ListBullet"/>
      </w:pPr>
      <w:r>
        <w:t>☐ Comando de execução correto:</w:t>
      </w:r>
    </w:p>
    <w:p>
      <w:pPr>
        <w:pStyle w:val="ListBullet"/>
      </w:pPr>
      <w:r>
        <w:t xml:space="preserve">   python bot_ge.py predict --input "ARQUIVO.xlsx" --output "RESULTADO.xlsx"</w:t>
      </w:r>
    </w:p>
    <w:p>
      <w:pPr>
        <w:pStyle w:val="ListBullet"/>
      </w:pPr>
      <w:r>
        <w:t>☐ Resultado gerado e verificado</w:t>
      </w:r>
    </w:p>
    <w:p>
      <w:r>
        <w:rPr>
          <w:b w:val="0"/>
        </w:rPr>
      </w:r>
    </w:p>
    <w:p>
      <w:r>
        <w:rPr>
          <w:b/>
        </w:rPr>
        <w:t>Pronto! Com esses passos, qualquer pessoa consegue executar o bot classificador de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